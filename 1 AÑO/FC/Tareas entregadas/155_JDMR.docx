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0"/>
        <w:gridCol w:w="5400"/>
      </w:tblGrid>
      <w:tr w:rsidR="00336B0A" w14:paraId="4A7ADA43" w14:textId="77777777">
        <w:tc>
          <w:tcPr>
            <w:tcW w:w="5400" w:type="dxa"/>
          </w:tcPr>
          <w:p w14:paraId="779C191C" w14:textId="4B7D03BC" w:rsidR="00336B0A" w:rsidRDefault="00382A19">
            <w:proofErr w:type="spellStart"/>
            <w:r>
              <w:rPr>
                <w:b/>
                <w:sz w:val="16"/>
              </w:rPr>
              <w:t>Apellidos</w:t>
            </w:r>
            <w:proofErr w:type="spellEnd"/>
            <w:r>
              <w:rPr>
                <w:b/>
                <w:sz w:val="16"/>
              </w:rPr>
              <w:t xml:space="preserve">, </w:t>
            </w:r>
            <w:proofErr w:type="spellStart"/>
            <w:r>
              <w:rPr>
                <w:b/>
                <w:sz w:val="16"/>
              </w:rPr>
              <w:t>Nombre</w:t>
            </w:r>
            <w:proofErr w:type="spellEnd"/>
            <w:r>
              <w:rPr>
                <w:b/>
                <w:sz w:val="16"/>
              </w:rPr>
              <w:t>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A7C37F1" w14:textId="77777777" w:rsidR="00336B0A" w:rsidRDefault="00382A19">
            <w:r>
              <w:rPr>
                <w:sz w:val="16"/>
              </w:rPr>
              <w:t>MARTINEZ-CARRASCO RUIZ JUAN DIEGO</w:t>
            </w:r>
            <w:r>
              <w:rPr>
                <w:sz w:val="16"/>
              </w:rPr>
              <w:br/>
            </w:r>
          </w:p>
        </w:tc>
      </w:tr>
      <w:tr w:rsidR="00336B0A" w14:paraId="2A613644" w14:textId="77777777">
        <w:tc>
          <w:tcPr>
            <w:tcW w:w="5400" w:type="dxa"/>
          </w:tcPr>
          <w:p w14:paraId="661421A4" w14:textId="206B327F" w:rsidR="00336B0A" w:rsidRDefault="00382A19">
            <w:r>
              <w:rPr>
                <w:b/>
                <w:sz w:val="16"/>
              </w:rPr>
              <w:t>DNI: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D5B8099" w14:textId="160515B9" w:rsidR="00336B0A" w:rsidRDefault="00382A19">
            <w:r>
              <w:rPr>
                <w:sz w:val="16"/>
              </w:rPr>
              <w:br/>
            </w:r>
            <w:r w:rsidR="00BD66C1">
              <w:t>49858155C</w:t>
            </w:r>
          </w:p>
        </w:tc>
      </w:tr>
    </w:tbl>
    <w:p w14:paraId="6E6B8985" w14:textId="77777777" w:rsidR="00336B0A" w:rsidRDefault="00336B0A"/>
    <w:p w14:paraId="2E87A3B6" w14:textId="77777777" w:rsidR="00336B0A" w:rsidRDefault="00382A19">
      <w:pPr>
        <w:jc w:val="center"/>
      </w:pPr>
      <w:proofErr w:type="spellStart"/>
      <w:r>
        <w:rPr>
          <w:b/>
        </w:rPr>
        <w:t>Tarea</w:t>
      </w:r>
      <w:proofErr w:type="spellEnd"/>
      <w:r>
        <w:rPr>
          <w:b/>
        </w:rPr>
        <w:t xml:space="preserve"> 1 de </w:t>
      </w:r>
      <w:proofErr w:type="spellStart"/>
      <w:r>
        <w:rPr>
          <w:b/>
        </w:rPr>
        <w:t>Fundamentos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Computadores</w:t>
      </w:r>
      <w:proofErr w:type="spellEnd"/>
      <w:r>
        <w:rPr>
          <w:b/>
        </w:rPr>
        <w:br/>
      </w:r>
      <w:r>
        <w:t xml:space="preserve">1° </w:t>
      </w:r>
      <w:proofErr w:type="spellStart"/>
      <w:r>
        <w:t>curso</w:t>
      </w:r>
      <w:proofErr w:type="spellEnd"/>
      <w:r>
        <w:t xml:space="preserve"> de Grado </w:t>
      </w:r>
      <w:proofErr w:type="spellStart"/>
      <w:r>
        <w:t>en</w:t>
      </w:r>
      <w:proofErr w:type="spellEnd"/>
      <w:r>
        <w:t xml:space="preserve"> </w:t>
      </w:r>
      <w:proofErr w:type="spellStart"/>
      <w:r>
        <w:t>Ingeniería</w:t>
      </w:r>
      <w:proofErr w:type="spellEnd"/>
      <w:r>
        <w:t xml:space="preserve"> </w:t>
      </w:r>
      <w:proofErr w:type="spellStart"/>
      <w:r>
        <w:t>Informática</w:t>
      </w:r>
      <w:proofErr w:type="spellEnd"/>
      <w:r>
        <w:br/>
      </w:r>
      <w:proofErr w:type="spellStart"/>
      <w:r>
        <w:t>Fecha</w:t>
      </w:r>
      <w:proofErr w:type="spellEnd"/>
      <w:r>
        <w:t xml:space="preserve"> de </w:t>
      </w:r>
      <w:proofErr w:type="spellStart"/>
      <w:r>
        <w:t>entrega</w:t>
      </w:r>
      <w:proofErr w:type="spellEnd"/>
      <w:r>
        <w:t xml:space="preserve">: </w:t>
      </w:r>
      <w:r>
        <w:rPr>
          <w:i/>
        </w:rPr>
        <w:t xml:space="preserve">5 de </w:t>
      </w:r>
      <w:proofErr w:type="spellStart"/>
      <w:r>
        <w:rPr>
          <w:i/>
        </w:rPr>
        <w:t>octubre</w:t>
      </w:r>
      <w:proofErr w:type="spellEnd"/>
      <w:r>
        <w:rPr>
          <w:i/>
        </w:rPr>
        <w:t xml:space="preserve"> de 2020</w:t>
      </w:r>
      <w:r>
        <w:rPr>
          <w:i/>
        </w:rPr>
        <w:br/>
      </w:r>
    </w:p>
    <w:p w14:paraId="24A04247" w14:textId="77777777" w:rsidR="00336B0A" w:rsidRDefault="00382A19">
      <w:pPr>
        <w:jc w:val="both"/>
      </w:pPr>
      <w:r>
        <w:rPr>
          <w:b/>
        </w:rPr>
        <w:t xml:space="preserve">Test (2.5 puntos) </w:t>
      </w:r>
      <w:proofErr w:type="spellStart"/>
      <w:r>
        <w:t>Rellene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 xml:space="preserve"> con la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 xml:space="preserve"> a las </w:t>
      </w:r>
      <w:proofErr w:type="spellStart"/>
      <w:r>
        <w:t>preguntas</w:t>
      </w:r>
      <w:proofErr w:type="spellEnd"/>
      <w:r>
        <w:t xml:space="preserve"> de test que </w:t>
      </w:r>
      <w:proofErr w:type="spellStart"/>
      <w:r>
        <w:t>siguen</w:t>
      </w:r>
      <w:proofErr w:type="spellEnd"/>
      <w:r>
        <w:t xml:space="preserve">. </w:t>
      </w:r>
      <w:proofErr w:type="spellStart"/>
      <w:r>
        <w:t>Escriba</w:t>
      </w:r>
      <w:proofErr w:type="spellEnd"/>
      <w:r>
        <w:t xml:space="preserve"> para </w:t>
      </w:r>
      <w:proofErr w:type="spellStart"/>
      <w:r>
        <w:t>ello</w:t>
      </w:r>
      <w:proofErr w:type="spellEnd"/>
      <w:r>
        <w:t xml:space="preserve"> </w:t>
      </w:r>
      <w:r>
        <w:rPr>
          <w:b/>
        </w:rPr>
        <w:t xml:space="preserve">una X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celda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a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 xml:space="preserve">.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una y </w:t>
      </w:r>
      <w:proofErr w:type="spellStart"/>
      <w:r>
        <w:t>sólo</w:t>
      </w:r>
      <w:proofErr w:type="spellEnd"/>
      <w:r>
        <w:t xml:space="preserve"> una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 xml:space="preserve"> (una X para </w:t>
      </w:r>
      <w:proofErr w:type="spellStart"/>
      <w:r>
        <w:t>cada</w:t>
      </w:r>
      <w:proofErr w:type="spellEnd"/>
      <w:r>
        <w:t xml:space="preserve"> una de las </w:t>
      </w:r>
      <w:proofErr w:type="spellStart"/>
      <w:r>
        <w:t>columnas</w:t>
      </w:r>
      <w:proofErr w:type="spellEnd"/>
      <w:r>
        <w:t xml:space="preserve"> T1-T10). </w:t>
      </w:r>
      <w:proofErr w:type="spellStart"/>
      <w:r>
        <w:t>Cada</w:t>
      </w:r>
      <w:proofErr w:type="spellEnd"/>
      <w:r>
        <w:t xml:space="preserve"> 3 </w:t>
      </w:r>
      <w:proofErr w:type="spellStart"/>
      <w:r>
        <w:t>respuestas</w:t>
      </w:r>
      <w:proofErr w:type="spellEnd"/>
      <w:r>
        <w:t xml:space="preserve"> </w:t>
      </w:r>
      <w:proofErr w:type="spellStart"/>
      <w:r>
        <w:t>incorrectas</w:t>
      </w:r>
      <w:proofErr w:type="spellEnd"/>
      <w:r>
        <w:t xml:space="preserve"> </w:t>
      </w:r>
      <w:proofErr w:type="spellStart"/>
      <w:r>
        <w:t>anularán</w:t>
      </w:r>
      <w:proofErr w:type="spellEnd"/>
      <w:r>
        <w:t xml:space="preserve"> 1 </w:t>
      </w:r>
      <w:proofErr w:type="spellStart"/>
      <w:r>
        <w:t>correcta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2"/>
        <w:gridCol w:w="982"/>
        <w:gridCol w:w="982"/>
        <w:gridCol w:w="982"/>
        <w:gridCol w:w="982"/>
        <w:gridCol w:w="982"/>
        <w:gridCol w:w="982"/>
        <w:gridCol w:w="982"/>
        <w:gridCol w:w="982"/>
        <w:gridCol w:w="982"/>
        <w:gridCol w:w="982"/>
      </w:tblGrid>
      <w:tr w:rsidR="00336B0A" w14:paraId="055C3789" w14:textId="77777777">
        <w:tc>
          <w:tcPr>
            <w:tcW w:w="982" w:type="dxa"/>
          </w:tcPr>
          <w:p w14:paraId="331B6A5F" w14:textId="77777777" w:rsidR="00336B0A" w:rsidRDefault="00336B0A"/>
        </w:tc>
        <w:tc>
          <w:tcPr>
            <w:tcW w:w="982" w:type="dxa"/>
          </w:tcPr>
          <w:p w14:paraId="3DCC8A6A" w14:textId="77777777" w:rsidR="00336B0A" w:rsidRDefault="00382A19">
            <w:r>
              <w:rPr>
                <w:b/>
                <w:sz w:val="16"/>
              </w:rPr>
              <w:t>T1</w:t>
            </w:r>
          </w:p>
        </w:tc>
        <w:tc>
          <w:tcPr>
            <w:tcW w:w="982" w:type="dxa"/>
          </w:tcPr>
          <w:p w14:paraId="6AE6DE6B" w14:textId="77777777" w:rsidR="00336B0A" w:rsidRDefault="00382A19">
            <w:r>
              <w:rPr>
                <w:b/>
                <w:sz w:val="16"/>
              </w:rPr>
              <w:t>T2</w:t>
            </w:r>
          </w:p>
        </w:tc>
        <w:tc>
          <w:tcPr>
            <w:tcW w:w="982" w:type="dxa"/>
          </w:tcPr>
          <w:p w14:paraId="35EFADE0" w14:textId="77777777" w:rsidR="00336B0A" w:rsidRDefault="00382A19">
            <w:r>
              <w:rPr>
                <w:b/>
                <w:sz w:val="16"/>
              </w:rPr>
              <w:t>T3</w:t>
            </w:r>
          </w:p>
        </w:tc>
        <w:tc>
          <w:tcPr>
            <w:tcW w:w="982" w:type="dxa"/>
          </w:tcPr>
          <w:p w14:paraId="46EE3FB8" w14:textId="77777777" w:rsidR="00336B0A" w:rsidRDefault="00382A19">
            <w:r>
              <w:rPr>
                <w:b/>
                <w:sz w:val="16"/>
              </w:rPr>
              <w:t>T4</w:t>
            </w:r>
          </w:p>
        </w:tc>
        <w:tc>
          <w:tcPr>
            <w:tcW w:w="982" w:type="dxa"/>
          </w:tcPr>
          <w:p w14:paraId="3D0F4B6A" w14:textId="77777777" w:rsidR="00336B0A" w:rsidRDefault="00382A19">
            <w:r>
              <w:rPr>
                <w:b/>
                <w:sz w:val="16"/>
              </w:rPr>
              <w:t>T5</w:t>
            </w:r>
          </w:p>
        </w:tc>
        <w:tc>
          <w:tcPr>
            <w:tcW w:w="982" w:type="dxa"/>
          </w:tcPr>
          <w:p w14:paraId="0ECCE59F" w14:textId="77777777" w:rsidR="00336B0A" w:rsidRDefault="00382A19">
            <w:r>
              <w:rPr>
                <w:b/>
                <w:sz w:val="16"/>
              </w:rPr>
              <w:t>T6</w:t>
            </w:r>
          </w:p>
        </w:tc>
        <w:tc>
          <w:tcPr>
            <w:tcW w:w="982" w:type="dxa"/>
          </w:tcPr>
          <w:p w14:paraId="6591BC82" w14:textId="77777777" w:rsidR="00336B0A" w:rsidRDefault="00382A19">
            <w:r>
              <w:rPr>
                <w:b/>
                <w:sz w:val="16"/>
              </w:rPr>
              <w:t>T7</w:t>
            </w:r>
          </w:p>
        </w:tc>
        <w:tc>
          <w:tcPr>
            <w:tcW w:w="982" w:type="dxa"/>
          </w:tcPr>
          <w:p w14:paraId="22F9A676" w14:textId="77777777" w:rsidR="00336B0A" w:rsidRDefault="00382A19">
            <w:r>
              <w:rPr>
                <w:b/>
                <w:sz w:val="16"/>
              </w:rPr>
              <w:t>T8</w:t>
            </w:r>
          </w:p>
        </w:tc>
        <w:tc>
          <w:tcPr>
            <w:tcW w:w="982" w:type="dxa"/>
          </w:tcPr>
          <w:p w14:paraId="5E73D189" w14:textId="77777777" w:rsidR="00336B0A" w:rsidRDefault="00382A19">
            <w:r>
              <w:rPr>
                <w:b/>
                <w:sz w:val="16"/>
              </w:rPr>
              <w:t>T9</w:t>
            </w:r>
          </w:p>
        </w:tc>
        <w:tc>
          <w:tcPr>
            <w:tcW w:w="982" w:type="dxa"/>
          </w:tcPr>
          <w:p w14:paraId="1C3A585A" w14:textId="77777777" w:rsidR="00336B0A" w:rsidRDefault="00382A19">
            <w:r>
              <w:rPr>
                <w:b/>
                <w:sz w:val="16"/>
              </w:rPr>
              <w:t>T10</w:t>
            </w:r>
          </w:p>
        </w:tc>
      </w:tr>
      <w:tr w:rsidR="00336B0A" w14:paraId="13125D7C" w14:textId="77777777">
        <w:tc>
          <w:tcPr>
            <w:tcW w:w="982" w:type="dxa"/>
          </w:tcPr>
          <w:p w14:paraId="3DCB3725" w14:textId="77777777" w:rsidR="00336B0A" w:rsidRDefault="00382A19">
            <w:r>
              <w:rPr>
                <w:b/>
                <w:sz w:val="16"/>
              </w:rPr>
              <w:t>a</w:t>
            </w:r>
          </w:p>
        </w:tc>
        <w:tc>
          <w:tcPr>
            <w:tcW w:w="982" w:type="dxa"/>
          </w:tcPr>
          <w:p w14:paraId="380F5F02" w14:textId="26659A29" w:rsidR="00336B0A" w:rsidRDefault="00A556DF">
            <w:r>
              <w:t>X</w:t>
            </w:r>
          </w:p>
        </w:tc>
        <w:tc>
          <w:tcPr>
            <w:tcW w:w="982" w:type="dxa"/>
          </w:tcPr>
          <w:p w14:paraId="40BC9E07" w14:textId="126F0133" w:rsidR="00336B0A" w:rsidRDefault="00BD66C1">
            <w:r>
              <w:t>X</w:t>
            </w:r>
          </w:p>
        </w:tc>
        <w:tc>
          <w:tcPr>
            <w:tcW w:w="982" w:type="dxa"/>
          </w:tcPr>
          <w:p w14:paraId="1F074544" w14:textId="34C46298" w:rsidR="00336B0A" w:rsidRDefault="00826609">
            <w:r>
              <w:t>X</w:t>
            </w:r>
          </w:p>
        </w:tc>
        <w:tc>
          <w:tcPr>
            <w:tcW w:w="982" w:type="dxa"/>
          </w:tcPr>
          <w:p w14:paraId="74F9098E" w14:textId="77777777" w:rsidR="00336B0A" w:rsidRDefault="00336B0A"/>
        </w:tc>
        <w:tc>
          <w:tcPr>
            <w:tcW w:w="982" w:type="dxa"/>
          </w:tcPr>
          <w:p w14:paraId="10F09436" w14:textId="77777777" w:rsidR="00336B0A" w:rsidRDefault="00336B0A"/>
        </w:tc>
        <w:tc>
          <w:tcPr>
            <w:tcW w:w="982" w:type="dxa"/>
          </w:tcPr>
          <w:p w14:paraId="78728666" w14:textId="77777777" w:rsidR="00336B0A" w:rsidRDefault="00336B0A"/>
        </w:tc>
        <w:tc>
          <w:tcPr>
            <w:tcW w:w="982" w:type="dxa"/>
          </w:tcPr>
          <w:p w14:paraId="5C9AEC64" w14:textId="77777777" w:rsidR="00336B0A" w:rsidRDefault="00336B0A"/>
        </w:tc>
        <w:tc>
          <w:tcPr>
            <w:tcW w:w="982" w:type="dxa"/>
          </w:tcPr>
          <w:p w14:paraId="3E6BA38D" w14:textId="63D9A49C" w:rsidR="00336B0A" w:rsidRDefault="00336B0A"/>
        </w:tc>
        <w:tc>
          <w:tcPr>
            <w:tcW w:w="982" w:type="dxa"/>
          </w:tcPr>
          <w:p w14:paraId="426E2F4A" w14:textId="77777777" w:rsidR="00336B0A" w:rsidRDefault="00336B0A"/>
        </w:tc>
        <w:tc>
          <w:tcPr>
            <w:tcW w:w="982" w:type="dxa"/>
          </w:tcPr>
          <w:p w14:paraId="18190646" w14:textId="6890C379" w:rsidR="00336B0A" w:rsidRDefault="00AD5457">
            <w:r>
              <w:t>X</w:t>
            </w:r>
          </w:p>
        </w:tc>
      </w:tr>
      <w:tr w:rsidR="00336B0A" w14:paraId="575CBE89" w14:textId="77777777">
        <w:tc>
          <w:tcPr>
            <w:tcW w:w="982" w:type="dxa"/>
          </w:tcPr>
          <w:p w14:paraId="42991E69" w14:textId="77777777" w:rsidR="00336B0A" w:rsidRDefault="00382A19">
            <w:r>
              <w:rPr>
                <w:b/>
                <w:sz w:val="16"/>
              </w:rPr>
              <w:t>b</w:t>
            </w:r>
          </w:p>
        </w:tc>
        <w:tc>
          <w:tcPr>
            <w:tcW w:w="982" w:type="dxa"/>
          </w:tcPr>
          <w:p w14:paraId="07307D1C" w14:textId="77777777" w:rsidR="00336B0A" w:rsidRDefault="00336B0A"/>
        </w:tc>
        <w:tc>
          <w:tcPr>
            <w:tcW w:w="982" w:type="dxa"/>
          </w:tcPr>
          <w:p w14:paraId="6A3C6247" w14:textId="77777777" w:rsidR="00336B0A" w:rsidRDefault="00336B0A"/>
        </w:tc>
        <w:tc>
          <w:tcPr>
            <w:tcW w:w="982" w:type="dxa"/>
          </w:tcPr>
          <w:p w14:paraId="29932618" w14:textId="77777777" w:rsidR="00336B0A" w:rsidRDefault="00336B0A"/>
        </w:tc>
        <w:tc>
          <w:tcPr>
            <w:tcW w:w="982" w:type="dxa"/>
          </w:tcPr>
          <w:p w14:paraId="0D293A91" w14:textId="77777777" w:rsidR="00336B0A" w:rsidRDefault="00336B0A"/>
        </w:tc>
        <w:tc>
          <w:tcPr>
            <w:tcW w:w="982" w:type="dxa"/>
          </w:tcPr>
          <w:p w14:paraId="01B889F9" w14:textId="77777777" w:rsidR="00336B0A" w:rsidRDefault="00336B0A"/>
        </w:tc>
        <w:tc>
          <w:tcPr>
            <w:tcW w:w="982" w:type="dxa"/>
          </w:tcPr>
          <w:p w14:paraId="1F91B8E7" w14:textId="77777777" w:rsidR="00336B0A" w:rsidRDefault="00336B0A"/>
        </w:tc>
        <w:tc>
          <w:tcPr>
            <w:tcW w:w="982" w:type="dxa"/>
          </w:tcPr>
          <w:p w14:paraId="346F262D" w14:textId="77777777" w:rsidR="00336B0A" w:rsidRDefault="00336B0A"/>
        </w:tc>
        <w:tc>
          <w:tcPr>
            <w:tcW w:w="982" w:type="dxa"/>
          </w:tcPr>
          <w:p w14:paraId="271855EE" w14:textId="77777777" w:rsidR="00336B0A" w:rsidRDefault="00336B0A"/>
        </w:tc>
        <w:tc>
          <w:tcPr>
            <w:tcW w:w="982" w:type="dxa"/>
          </w:tcPr>
          <w:p w14:paraId="6BA54D2C" w14:textId="77777777" w:rsidR="00336B0A" w:rsidRDefault="00336B0A"/>
        </w:tc>
        <w:tc>
          <w:tcPr>
            <w:tcW w:w="982" w:type="dxa"/>
          </w:tcPr>
          <w:p w14:paraId="3F8E764A" w14:textId="77777777" w:rsidR="00336B0A" w:rsidRDefault="00336B0A"/>
        </w:tc>
      </w:tr>
      <w:tr w:rsidR="00336B0A" w14:paraId="7B0645AE" w14:textId="77777777">
        <w:tc>
          <w:tcPr>
            <w:tcW w:w="982" w:type="dxa"/>
          </w:tcPr>
          <w:p w14:paraId="1C067CD1" w14:textId="77777777" w:rsidR="00336B0A" w:rsidRDefault="00382A19">
            <w:r>
              <w:rPr>
                <w:b/>
                <w:sz w:val="16"/>
              </w:rPr>
              <w:t>c</w:t>
            </w:r>
          </w:p>
        </w:tc>
        <w:tc>
          <w:tcPr>
            <w:tcW w:w="982" w:type="dxa"/>
          </w:tcPr>
          <w:p w14:paraId="3FEF18BF" w14:textId="77777777" w:rsidR="00336B0A" w:rsidRDefault="00336B0A"/>
        </w:tc>
        <w:tc>
          <w:tcPr>
            <w:tcW w:w="982" w:type="dxa"/>
          </w:tcPr>
          <w:p w14:paraId="5295216A" w14:textId="77777777" w:rsidR="00336B0A" w:rsidRDefault="00336B0A"/>
        </w:tc>
        <w:tc>
          <w:tcPr>
            <w:tcW w:w="982" w:type="dxa"/>
          </w:tcPr>
          <w:p w14:paraId="3E2FCB08" w14:textId="77777777" w:rsidR="00336B0A" w:rsidRDefault="00336B0A"/>
        </w:tc>
        <w:tc>
          <w:tcPr>
            <w:tcW w:w="982" w:type="dxa"/>
          </w:tcPr>
          <w:p w14:paraId="4A8CBE7C" w14:textId="77777777" w:rsidR="00336B0A" w:rsidRDefault="00336B0A"/>
        </w:tc>
        <w:tc>
          <w:tcPr>
            <w:tcW w:w="982" w:type="dxa"/>
          </w:tcPr>
          <w:p w14:paraId="147466F4" w14:textId="77777777" w:rsidR="00336B0A" w:rsidRDefault="00336B0A"/>
        </w:tc>
        <w:tc>
          <w:tcPr>
            <w:tcW w:w="982" w:type="dxa"/>
          </w:tcPr>
          <w:p w14:paraId="509E5231" w14:textId="288029DD" w:rsidR="00336B0A" w:rsidRDefault="00AD5457">
            <w:r>
              <w:t>X</w:t>
            </w:r>
          </w:p>
        </w:tc>
        <w:tc>
          <w:tcPr>
            <w:tcW w:w="982" w:type="dxa"/>
          </w:tcPr>
          <w:p w14:paraId="64C3FA70" w14:textId="77777777" w:rsidR="00336B0A" w:rsidRDefault="00336B0A"/>
        </w:tc>
        <w:tc>
          <w:tcPr>
            <w:tcW w:w="982" w:type="dxa"/>
          </w:tcPr>
          <w:p w14:paraId="4D6B9652" w14:textId="77777777" w:rsidR="00336B0A" w:rsidRDefault="00336B0A"/>
        </w:tc>
        <w:tc>
          <w:tcPr>
            <w:tcW w:w="982" w:type="dxa"/>
          </w:tcPr>
          <w:p w14:paraId="33729664" w14:textId="2D1FD401" w:rsidR="00336B0A" w:rsidRDefault="00826609">
            <w:r>
              <w:t>X</w:t>
            </w:r>
          </w:p>
        </w:tc>
        <w:tc>
          <w:tcPr>
            <w:tcW w:w="982" w:type="dxa"/>
          </w:tcPr>
          <w:p w14:paraId="4E00428F" w14:textId="5D9642E2" w:rsidR="00336B0A" w:rsidRDefault="00336B0A"/>
        </w:tc>
      </w:tr>
      <w:tr w:rsidR="00336B0A" w14:paraId="01AC0BF6" w14:textId="77777777">
        <w:tc>
          <w:tcPr>
            <w:tcW w:w="982" w:type="dxa"/>
          </w:tcPr>
          <w:p w14:paraId="3AAC2D55" w14:textId="77777777" w:rsidR="00336B0A" w:rsidRDefault="00382A19">
            <w:r>
              <w:rPr>
                <w:b/>
                <w:sz w:val="16"/>
              </w:rPr>
              <w:t>d</w:t>
            </w:r>
          </w:p>
        </w:tc>
        <w:tc>
          <w:tcPr>
            <w:tcW w:w="982" w:type="dxa"/>
          </w:tcPr>
          <w:p w14:paraId="7A53D8F0" w14:textId="22D7D144" w:rsidR="00336B0A" w:rsidRDefault="00336B0A"/>
        </w:tc>
        <w:tc>
          <w:tcPr>
            <w:tcW w:w="982" w:type="dxa"/>
          </w:tcPr>
          <w:p w14:paraId="7DB65ED4" w14:textId="77777777" w:rsidR="00336B0A" w:rsidRDefault="00336B0A"/>
        </w:tc>
        <w:tc>
          <w:tcPr>
            <w:tcW w:w="982" w:type="dxa"/>
          </w:tcPr>
          <w:p w14:paraId="5860DDBB" w14:textId="77777777" w:rsidR="00336B0A" w:rsidRDefault="00336B0A"/>
        </w:tc>
        <w:tc>
          <w:tcPr>
            <w:tcW w:w="982" w:type="dxa"/>
          </w:tcPr>
          <w:p w14:paraId="17272C5F" w14:textId="6D0731D7" w:rsidR="00336B0A" w:rsidRDefault="00826609">
            <w:r>
              <w:t>X</w:t>
            </w:r>
          </w:p>
        </w:tc>
        <w:tc>
          <w:tcPr>
            <w:tcW w:w="982" w:type="dxa"/>
          </w:tcPr>
          <w:p w14:paraId="54DDFF65" w14:textId="480FF007" w:rsidR="00336B0A" w:rsidRDefault="00826609">
            <w:r>
              <w:t>X</w:t>
            </w:r>
          </w:p>
        </w:tc>
        <w:tc>
          <w:tcPr>
            <w:tcW w:w="982" w:type="dxa"/>
          </w:tcPr>
          <w:p w14:paraId="639B9916" w14:textId="39C3D2F1" w:rsidR="00336B0A" w:rsidRDefault="00336B0A"/>
        </w:tc>
        <w:tc>
          <w:tcPr>
            <w:tcW w:w="982" w:type="dxa"/>
          </w:tcPr>
          <w:p w14:paraId="634CC133" w14:textId="692A71D2" w:rsidR="00336B0A" w:rsidRDefault="00826609">
            <w:r>
              <w:t>X</w:t>
            </w:r>
          </w:p>
        </w:tc>
        <w:tc>
          <w:tcPr>
            <w:tcW w:w="982" w:type="dxa"/>
          </w:tcPr>
          <w:p w14:paraId="129CA410" w14:textId="7A2309BB" w:rsidR="00336B0A" w:rsidRDefault="00382A19">
            <w:r>
              <w:t>X</w:t>
            </w:r>
          </w:p>
        </w:tc>
        <w:tc>
          <w:tcPr>
            <w:tcW w:w="982" w:type="dxa"/>
          </w:tcPr>
          <w:p w14:paraId="1E4EA7D2" w14:textId="77777777" w:rsidR="00336B0A" w:rsidRDefault="00336B0A"/>
        </w:tc>
        <w:tc>
          <w:tcPr>
            <w:tcW w:w="982" w:type="dxa"/>
          </w:tcPr>
          <w:p w14:paraId="4A88EAFF" w14:textId="2D393D20" w:rsidR="00336B0A" w:rsidRDefault="00336B0A"/>
        </w:tc>
      </w:tr>
    </w:tbl>
    <w:p w14:paraId="40538F3E" w14:textId="77777777" w:rsidR="00336B0A" w:rsidRDefault="00382A19">
      <w:r>
        <w:t xml:space="preserve"> </w:t>
      </w:r>
    </w:p>
    <w:p w14:paraId="60AB242D" w14:textId="77777777" w:rsidR="00336B0A" w:rsidRDefault="00382A19">
      <w:r>
        <w:rPr>
          <w:b/>
        </w:rPr>
        <w:t xml:space="preserve">T1. </w:t>
      </w:r>
      <w:r>
        <w:t xml:space="preserve">Para una </w:t>
      </w:r>
      <w:proofErr w:type="spellStart"/>
      <w:r>
        <w:t>operación</w:t>
      </w:r>
      <w:proofErr w:type="spellEnd"/>
      <w:r>
        <w:t xml:space="preserve"> de </w:t>
      </w:r>
      <w:proofErr w:type="spellStart"/>
      <w:r>
        <w:t>escritura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memoria</w:t>
      </w:r>
      <w:proofErr w:type="spellEnd"/>
      <w:r>
        <w:t xml:space="preserve"> RAM (por </w:t>
      </w:r>
      <w:proofErr w:type="spellStart"/>
      <w:r>
        <w:t>parte</w:t>
      </w:r>
      <w:proofErr w:type="spellEnd"/>
      <w:r>
        <w:t xml:space="preserve"> de la CPU), es </w:t>
      </w:r>
      <w:proofErr w:type="spellStart"/>
      <w:r>
        <w:t>cierto</w:t>
      </w:r>
      <w:proofErr w:type="spellEnd"/>
      <w:r>
        <w:t xml:space="preserve"> que:</w:t>
      </w:r>
      <w:r>
        <w:br/>
        <w:t xml:space="preserve"> a) Se </w:t>
      </w:r>
      <w:proofErr w:type="spellStart"/>
      <w:r>
        <w:t>ven</w:t>
      </w:r>
      <w:proofErr w:type="spellEnd"/>
      <w:r>
        <w:t xml:space="preserve"> </w:t>
      </w:r>
      <w:proofErr w:type="spellStart"/>
      <w:r>
        <w:t>implicados</w:t>
      </w:r>
      <w:proofErr w:type="spellEnd"/>
      <w:r>
        <w:t xml:space="preserve"> tanto el bus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el bus de </w:t>
      </w:r>
      <w:proofErr w:type="spellStart"/>
      <w:r>
        <w:t>direcciones</w:t>
      </w:r>
      <w:proofErr w:type="spellEnd"/>
      <w:r>
        <w:t xml:space="preserve"> y el bus de control.</w:t>
      </w:r>
      <w:r>
        <w:br/>
        <w:t xml:space="preserve"> b) </w:t>
      </w:r>
      <w:proofErr w:type="spellStart"/>
      <w:r>
        <w:t>Ninguna</w:t>
      </w:r>
      <w:proofErr w:type="spellEnd"/>
      <w:r>
        <w:t xml:space="preserve"> de las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respuestas</w:t>
      </w:r>
      <w:proofErr w:type="spellEnd"/>
      <w:r>
        <w:t xml:space="preserve"> es </w:t>
      </w:r>
      <w:proofErr w:type="spellStart"/>
      <w:r>
        <w:t>correcta</w:t>
      </w:r>
      <w:proofErr w:type="spellEnd"/>
      <w:r>
        <w:t>.</w:t>
      </w:r>
      <w:r>
        <w:br/>
        <w:t xml:space="preserve"> c) </w:t>
      </w:r>
      <w:proofErr w:type="spellStart"/>
      <w:r>
        <w:t>Según</w:t>
      </w:r>
      <w:proofErr w:type="spellEnd"/>
      <w:r>
        <w:t xml:space="preserve"> se </w:t>
      </w:r>
      <w:proofErr w:type="spellStart"/>
      <w:r>
        <w:t>utilice</w:t>
      </w:r>
      <w:proofErr w:type="spellEnd"/>
      <w:r>
        <w:t xml:space="preserve"> un </w:t>
      </w:r>
      <w:proofErr w:type="spellStart"/>
      <w:r>
        <w:t>esquema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little-endian o big-endian, la CPU </w:t>
      </w:r>
      <w:proofErr w:type="spellStart"/>
      <w:r>
        <w:t>utilizará</w:t>
      </w:r>
      <w:proofErr w:type="spellEnd"/>
      <w:r>
        <w:t xml:space="preserve"> un </w:t>
      </w:r>
      <w:proofErr w:type="spellStart"/>
      <w:r>
        <w:t>tamaño</w:t>
      </w:r>
      <w:proofErr w:type="spellEnd"/>
      <w:r>
        <w:t xml:space="preserve"> de bus de </w:t>
      </w:r>
      <w:proofErr w:type="spellStart"/>
      <w:r>
        <w:t>direcciones</w:t>
      </w:r>
      <w:proofErr w:type="spellEnd"/>
      <w:r>
        <w:t xml:space="preserve"> u </w:t>
      </w:r>
      <w:proofErr w:type="spellStart"/>
      <w:r>
        <w:t>otro</w:t>
      </w:r>
      <w:proofErr w:type="spellEnd"/>
      <w:r>
        <w:t>.</w:t>
      </w:r>
      <w:r>
        <w:br/>
        <w:t xml:space="preserve"> d) </w:t>
      </w:r>
      <w:proofErr w:type="spellStart"/>
      <w:r>
        <w:t>Implicará</w:t>
      </w:r>
      <w:proofErr w:type="spellEnd"/>
      <w:r>
        <w:t xml:space="preserve"> tanto al bus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al bus de </w:t>
      </w:r>
      <w:proofErr w:type="spellStart"/>
      <w:r>
        <w:t>direcciones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al bus de control.</w:t>
      </w:r>
    </w:p>
    <w:p w14:paraId="2097BD59" w14:textId="77777777" w:rsidR="00336B0A" w:rsidRDefault="00382A19">
      <w:r>
        <w:rPr>
          <w:b/>
        </w:rPr>
        <w:t xml:space="preserve">T2. </w:t>
      </w:r>
      <w:r>
        <w:t xml:space="preserve">Un bus de </w:t>
      </w:r>
      <w:proofErr w:type="spellStart"/>
      <w:r>
        <w:t>direcciones</w:t>
      </w:r>
      <w:proofErr w:type="spellEnd"/>
      <w:r>
        <w:t xml:space="preserve"> de 64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direccionar</w:t>
      </w:r>
      <w:proofErr w:type="spellEnd"/>
      <w:r>
        <w:t>:</w:t>
      </w:r>
      <w:r>
        <w:br/>
        <w:t xml:space="preserve"> a) Hasta 2^64 </w:t>
      </w:r>
      <w:proofErr w:type="spellStart"/>
      <w:r>
        <w:t>celdas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de 1 byte de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una.</w:t>
      </w:r>
      <w:r>
        <w:br/>
        <w:t xml:space="preserve"> b) Hasta 2^64 </w:t>
      </w:r>
      <w:proofErr w:type="spellStart"/>
      <w:r>
        <w:t>celdas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de 2^64 bits de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una.</w:t>
      </w:r>
      <w:r>
        <w:br/>
        <w:t xml:space="preserve"> c) Hasta 64 </w:t>
      </w:r>
      <w:proofErr w:type="spellStart"/>
      <w:r>
        <w:t>celdas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de 2^64 bits de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una.</w:t>
      </w:r>
      <w:r>
        <w:br/>
        <w:t xml:space="preserve"> d) Hasta 2^64 </w:t>
      </w:r>
      <w:proofErr w:type="spellStart"/>
      <w:r>
        <w:t>celdas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de 64 bits de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una.</w:t>
      </w:r>
    </w:p>
    <w:p w14:paraId="7847C17E" w14:textId="77777777" w:rsidR="00336B0A" w:rsidRDefault="00382A19">
      <w:r>
        <w:rPr>
          <w:b/>
        </w:rPr>
        <w:t xml:space="preserve">T3. </w:t>
      </w:r>
      <w:proofErr w:type="spellStart"/>
      <w:r>
        <w:t>Considérense</w:t>
      </w:r>
      <w:proofErr w:type="spellEnd"/>
      <w:r>
        <w:t xml:space="preserve"> dos CPUs, X e Y, la </w:t>
      </w:r>
      <w:proofErr w:type="spellStart"/>
      <w:r>
        <w:t>primera</w:t>
      </w:r>
      <w:proofErr w:type="spellEnd"/>
      <w:r>
        <w:t xml:space="preserve"> con una </w:t>
      </w:r>
      <w:proofErr w:type="spellStart"/>
      <w:r>
        <w:t>conexión</w:t>
      </w:r>
      <w:proofErr w:type="spellEnd"/>
      <w:r>
        <w:t xml:space="preserve"> a la RAM con un bus de </w:t>
      </w:r>
      <w:proofErr w:type="spellStart"/>
      <w:r>
        <w:t>direcciones</w:t>
      </w:r>
      <w:proofErr w:type="spellEnd"/>
      <w:r>
        <w:t xml:space="preserve"> de 14 bits y la </w:t>
      </w:r>
      <w:proofErr w:type="spellStart"/>
      <w:r>
        <w:t>segunda</w:t>
      </w:r>
      <w:proofErr w:type="spellEnd"/>
      <w:r>
        <w:t xml:space="preserve"> con un bus de </w:t>
      </w:r>
      <w:proofErr w:type="spellStart"/>
      <w:r>
        <w:t>direcciones</w:t>
      </w:r>
      <w:proofErr w:type="spellEnd"/>
      <w:r>
        <w:t xml:space="preserve"> de 18 bits.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cierto</w:t>
      </w:r>
      <w:proofErr w:type="spellEnd"/>
      <w:r>
        <w:t xml:space="preserve"> que:</w:t>
      </w:r>
      <w:r>
        <w:br/>
        <w:t xml:space="preserve"> a) La CPU Y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direccionar</w:t>
      </w:r>
      <w:proofErr w:type="spellEnd"/>
      <w:r>
        <w:t xml:space="preserve"> una </w:t>
      </w:r>
      <w:proofErr w:type="spellStart"/>
      <w:r>
        <w:t>memoria</w:t>
      </w:r>
      <w:proofErr w:type="spellEnd"/>
      <w:r>
        <w:t xml:space="preserve"> RAM con un </w:t>
      </w:r>
      <w:proofErr w:type="spellStart"/>
      <w:r>
        <w:t>tamaño</w:t>
      </w:r>
      <w:proofErr w:type="spellEnd"/>
      <w:r>
        <w:t xml:space="preserve"> hasta 16 </w:t>
      </w:r>
      <w:proofErr w:type="spellStart"/>
      <w:r>
        <w:t>veces</w:t>
      </w:r>
      <w:proofErr w:type="spellEnd"/>
      <w:r>
        <w:t xml:space="preserve"> mayor que la CPU X.</w:t>
      </w:r>
      <w:r>
        <w:br/>
        <w:t xml:space="preserve"> b) La CPU Y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direccionar</w:t>
      </w:r>
      <w:proofErr w:type="spellEnd"/>
      <w:r>
        <w:t xml:space="preserve"> una </w:t>
      </w:r>
      <w:proofErr w:type="spellStart"/>
      <w:r>
        <w:t>memoria</w:t>
      </w:r>
      <w:proofErr w:type="spellEnd"/>
      <w:r>
        <w:t xml:space="preserve"> RAM con un </w:t>
      </w:r>
      <w:proofErr w:type="spellStart"/>
      <w:r>
        <w:t>tamaño</w:t>
      </w:r>
      <w:proofErr w:type="spellEnd"/>
      <w:r>
        <w:t xml:space="preserve"> hasta 2^14 </w:t>
      </w:r>
      <w:proofErr w:type="spellStart"/>
      <w:r>
        <w:t>veces</w:t>
      </w:r>
      <w:proofErr w:type="spellEnd"/>
      <w:r>
        <w:t xml:space="preserve"> mayor que la CPU X.</w:t>
      </w:r>
      <w:r>
        <w:br/>
        <w:t xml:space="preserve"> c) La CPU Y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direccionar</w:t>
      </w:r>
      <w:proofErr w:type="spellEnd"/>
      <w:r>
        <w:t xml:space="preserve"> una </w:t>
      </w:r>
      <w:proofErr w:type="spellStart"/>
      <w:r>
        <w:t>memoria</w:t>
      </w:r>
      <w:proofErr w:type="spellEnd"/>
      <w:r>
        <w:t xml:space="preserve"> RAM con un </w:t>
      </w:r>
      <w:proofErr w:type="spellStart"/>
      <w:r>
        <w:t>tamaño</w:t>
      </w:r>
      <w:proofErr w:type="spellEnd"/>
      <w:r>
        <w:t xml:space="preserve"> hasta 4 </w:t>
      </w:r>
      <w:proofErr w:type="spellStart"/>
      <w:r>
        <w:t>veces</w:t>
      </w:r>
      <w:proofErr w:type="spellEnd"/>
      <w:r>
        <w:t xml:space="preserve"> mayor que la CPU X.</w:t>
      </w:r>
      <w:r>
        <w:br/>
        <w:t xml:space="preserve"> d) La CPU Y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direccionar</w:t>
      </w:r>
      <w:proofErr w:type="spellEnd"/>
      <w:r>
        <w:t xml:space="preserve"> una </w:t>
      </w:r>
      <w:proofErr w:type="spellStart"/>
      <w:r>
        <w:t>memoria</w:t>
      </w:r>
      <w:proofErr w:type="spellEnd"/>
      <w:r>
        <w:t xml:space="preserve"> RAM con un </w:t>
      </w:r>
      <w:proofErr w:type="spellStart"/>
      <w:r>
        <w:t>tamaño</w:t>
      </w:r>
      <w:proofErr w:type="spellEnd"/>
      <w:r>
        <w:t xml:space="preserve"> hasta 4 </w:t>
      </w:r>
      <w:proofErr w:type="spellStart"/>
      <w:r>
        <w:t>veces</w:t>
      </w:r>
      <w:proofErr w:type="spellEnd"/>
      <w:r>
        <w:t xml:space="preserve"> mayor que la CPU X.</w:t>
      </w:r>
    </w:p>
    <w:p w14:paraId="73D6E785" w14:textId="77777777" w:rsidR="00336B0A" w:rsidRDefault="00382A19">
      <w:r>
        <w:rPr>
          <w:b/>
        </w:rPr>
        <w:t xml:space="preserve">T4. </w:t>
      </w:r>
      <w:proofErr w:type="spellStart"/>
      <w:r>
        <w:t>Sobre</w:t>
      </w:r>
      <w:proofErr w:type="spellEnd"/>
      <w:r>
        <w:t xml:space="preserve"> el firmware, es </w:t>
      </w:r>
      <w:proofErr w:type="spellStart"/>
      <w:r>
        <w:t>cierto</w:t>
      </w:r>
      <w:proofErr w:type="spellEnd"/>
      <w:r>
        <w:t xml:space="preserve"> que:</w:t>
      </w:r>
      <w:r>
        <w:br/>
        <w:t xml:space="preserve"> a) Es </w:t>
      </w:r>
      <w:proofErr w:type="spellStart"/>
      <w:r>
        <w:t>sinónimo</w:t>
      </w:r>
      <w:proofErr w:type="spellEnd"/>
      <w:r>
        <w:t xml:space="preserve"> del chipset de una </w:t>
      </w:r>
      <w:proofErr w:type="spellStart"/>
      <w:r>
        <w:t>placa</w:t>
      </w:r>
      <w:proofErr w:type="spellEnd"/>
      <w:r>
        <w:t xml:space="preserve"> base.</w:t>
      </w:r>
      <w:r>
        <w:br/>
        <w:t xml:space="preserve"> b) </w:t>
      </w:r>
      <w:proofErr w:type="spellStart"/>
      <w:r>
        <w:t>Ninguna</w:t>
      </w:r>
      <w:proofErr w:type="spellEnd"/>
      <w:r>
        <w:t xml:space="preserve"> de las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respuestas</w:t>
      </w:r>
      <w:proofErr w:type="spellEnd"/>
      <w:r>
        <w:t xml:space="preserve"> es </w:t>
      </w:r>
      <w:proofErr w:type="spellStart"/>
      <w:r>
        <w:t>correcta</w:t>
      </w:r>
      <w:proofErr w:type="spellEnd"/>
      <w:r>
        <w:t>.</w:t>
      </w:r>
      <w:r>
        <w:br/>
        <w:t xml:space="preserve"> c) De </w:t>
      </w:r>
      <w:proofErr w:type="spellStart"/>
      <w:r>
        <w:t>existir</w:t>
      </w:r>
      <w:proofErr w:type="spellEnd"/>
      <w:r>
        <w:t xml:space="preserve">, </w:t>
      </w:r>
      <w:proofErr w:type="spellStart"/>
      <w:r>
        <w:t>imposibilita</w:t>
      </w:r>
      <w:proofErr w:type="spellEnd"/>
      <w:r>
        <w:t xml:space="preserve"> </w:t>
      </w:r>
      <w:proofErr w:type="spellStart"/>
      <w:r>
        <w:t>hacer</w:t>
      </w:r>
      <w:proofErr w:type="spellEnd"/>
      <w:r>
        <w:t xml:space="preserve"> overclocking al </w:t>
      </w:r>
      <w:proofErr w:type="spellStart"/>
      <w:r>
        <w:t>microprocesador</w:t>
      </w:r>
      <w:proofErr w:type="spellEnd"/>
      <w:r>
        <w:t>.</w:t>
      </w:r>
      <w:r>
        <w:br/>
        <w:t xml:space="preserve"> d)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modificado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se </w:t>
      </w:r>
      <w:proofErr w:type="spellStart"/>
      <w:r>
        <w:t>hace</w:t>
      </w:r>
      <w:proofErr w:type="spellEnd"/>
      <w:r>
        <w:t xml:space="preserve"> con </w:t>
      </w:r>
      <w:proofErr w:type="spellStart"/>
      <w:r>
        <w:t>asiduidad</w:t>
      </w:r>
      <w:proofErr w:type="spellEnd"/>
      <w:r>
        <w:t>.</w:t>
      </w:r>
    </w:p>
    <w:p w14:paraId="167CD720" w14:textId="77777777" w:rsidR="00336B0A" w:rsidRDefault="00382A19">
      <w:r>
        <w:rPr>
          <w:b/>
        </w:rPr>
        <w:t xml:space="preserve">T5.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arquitectura</w:t>
      </w:r>
      <w:proofErr w:type="spellEnd"/>
      <w:r>
        <w:t xml:space="preserve"> de un  </w:t>
      </w:r>
      <w:proofErr w:type="spellStart"/>
      <w:r>
        <w:t>computador</w:t>
      </w:r>
      <w:proofErr w:type="spellEnd"/>
      <w:r>
        <w:t xml:space="preserve">, </w:t>
      </w:r>
      <w:proofErr w:type="spellStart"/>
      <w:r>
        <w:t>sobre</w:t>
      </w:r>
      <w:proofErr w:type="spellEnd"/>
      <w:r>
        <w:t xml:space="preserve"> el bus de </w:t>
      </w:r>
      <w:proofErr w:type="spellStart"/>
      <w:r>
        <w:t>datos</w:t>
      </w:r>
      <w:proofErr w:type="spellEnd"/>
      <w:r>
        <w:t xml:space="preserve">, es </w:t>
      </w:r>
      <w:proofErr w:type="spellStart"/>
      <w:r>
        <w:t>cierto</w:t>
      </w:r>
      <w:proofErr w:type="spellEnd"/>
      <w:r>
        <w:t xml:space="preserve"> que:</w:t>
      </w:r>
      <w:r>
        <w:br/>
        <w:t xml:space="preserve"> a) </w:t>
      </w:r>
      <w:proofErr w:type="spellStart"/>
      <w:r>
        <w:t>Su</w:t>
      </w:r>
      <w:proofErr w:type="spellEnd"/>
      <w:r>
        <w:t xml:space="preserve"> ancho </w:t>
      </w:r>
      <w:proofErr w:type="spellStart"/>
      <w:r>
        <w:t>determina</w:t>
      </w:r>
      <w:proofErr w:type="spellEnd"/>
      <w:r>
        <w:t xml:space="preserve"> el </w:t>
      </w:r>
      <w:proofErr w:type="spellStart"/>
      <w:r>
        <w:t>máximo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celdas</w:t>
      </w:r>
      <w:proofErr w:type="spellEnd"/>
      <w:r>
        <w:t xml:space="preserve"> </w:t>
      </w:r>
      <w:proofErr w:type="spellStart"/>
      <w:r>
        <w:t>direccionables</w:t>
      </w:r>
      <w:proofErr w:type="spellEnd"/>
      <w:r>
        <w:t xml:space="preserve"> de la </w:t>
      </w:r>
      <w:proofErr w:type="spellStart"/>
      <w:r>
        <w:t>memoria</w:t>
      </w:r>
      <w:proofErr w:type="spellEnd"/>
      <w:r>
        <w:t xml:space="preserve"> RAM.</w:t>
      </w:r>
      <w:r>
        <w:br/>
        <w:t xml:space="preserve"> b)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conectado</w:t>
      </w:r>
      <w:proofErr w:type="spellEnd"/>
      <w:r>
        <w:t xml:space="preserve"> al </w:t>
      </w:r>
      <w:proofErr w:type="spellStart"/>
      <w:r>
        <w:t>SouthBridge</w:t>
      </w:r>
      <w:proofErr w:type="spellEnd"/>
      <w:r>
        <w:t>.</w:t>
      </w:r>
      <w:r>
        <w:br/>
      </w:r>
      <w:r>
        <w:lastRenderedPageBreak/>
        <w:t xml:space="preserve"> c) </w:t>
      </w:r>
      <w:proofErr w:type="spellStart"/>
      <w:r>
        <w:t>Contiene</w:t>
      </w:r>
      <w:proofErr w:type="spellEnd"/>
      <w:r>
        <w:t xml:space="preserve"> </w:t>
      </w:r>
      <w:proofErr w:type="spellStart"/>
      <w:r>
        <w:t>siempre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acceso</w:t>
      </w:r>
      <w:proofErr w:type="spellEnd"/>
      <w:r>
        <w:t xml:space="preserve"> a la </w:t>
      </w:r>
      <w:proofErr w:type="spellStart"/>
      <w:r>
        <w:t>memoria</w:t>
      </w:r>
      <w:proofErr w:type="spellEnd"/>
      <w:r>
        <w:t xml:space="preserve"> RAM.</w:t>
      </w:r>
      <w:r>
        <w:br/>
        <w:t xml:space="preserve"> d) </w:t>
      </w:r>
      <w:proofErr w:type="spellStart"/>
      <w:r>
        <w:t>Su</w:t>
      </w:r>
      <w:proofErr w:type="spellEnd"/>
      <w:r>
        <w:t xml:space="preserve"> ancho define el </w:t>
      </w:r>
      <w:proofErr w:type="spellStart"/>
      <w:r>
        <w:t>número</w:t>
      </w:r>
      <w:proofErr w:type="spellEnd"/>
      <w:r>
        <w:t xml:space="preserve"> de bytes </w:t>
      </w:r>
      <w:proofErr w:type="spellStart"/>
      <w:r>
        <w:t>transferibles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sola </w:t>
      </w:r>
      <w:proofErr w:type="spellStart"/>
      <w:r>
        <w:t>operación</w:t>
      </w:r>
      <w:proofErr w:type="spellEnd"/>
      <w:r>
        <w:t xml:space="preserve"> de </w:t>
      </w:r>
      <w:proofErr w:type="spellStart"/>
      <w:r>
        <w:t>lectura</w:t>
      </w:r>
      <w:proofErr w:type="spellEnd"/>
      <w:r>
        <w:t>/</w:t>
      </w:r>
      <w:proofErr w:type="spellStart"/>
      <w:r>
        <w:t>escritura</w:t>
      </w:r>
      <w:proofErr w:type="spellEnd"/>
      <w:r>
        <w:t>.</w:t>
      </w:r>
    </w:p>
    <w:p w14:paraId="4E559933" w14:textId="77777777" w:rsidR="00336B0A" w:rsidRDefault="00382A19">
      <w:r>
        <w:rPr>
          <w:b/>
        </w:rPr>
        <w:t xml:space="preserve">T6. </w:t>
      </w:r>
      <w:r>
        <w:t xml:space="preserve">Un </w:t>
      </w:r>
      <w:proofErr w:type="spellStart"/>
      <w:r>
        <w:t>ordenador</w:t>
      </w:r>
      <w:proofErr w:type="spellEnd"/>
      <w:r>
        <w:t xml:space="preserve"> que </w:t>
      </w:r>
      <w:proofErr w:type="spellStart"/>
      <w:r>
        <w:t>usa</w:t>
      </w:r>
      <w:proofErr w:type="spellEnd"/>
      <w:r>
        <w:t xml:space="preserve"> el </w:t>
      </w:r>
      <w:proofErr w:type="spellStart"/>
      <w:r>
        <w:t>esquema</w:t>
      </w:r>
      <w:proofErr w:type="spellEnd"/>
      <w:r>
        <w:t xml:space="preserve"> de </w:t>
      </w:r>
      <w:proofErr w:type="spellStart"/>
      <w:r>
        <w:t>almacenamiento</w:t>
      </w:r>
      <w:proofErr w:type="spellEnd"/>
      <w:r>
        <w:t xml:space="preserve"> little-endian </w:t>
      </w:r>
      <w:proofErr w:type="spellStart"/>
      <w:r>
        <w:t>almacena</w:t>
      </w:r>
      <w:proofErr w:type="spellEnd"/>
      <w:r>
        <w:t xml:space="preserve"> una variable </w:t>
      </w:r>
      <w:proofErr w:type="spellStart"/>
      <w:r>
        <w:t>numérica</w:t>
      </w:r>
      <w:proofErr w:type="spellEnd"/>
      <w:r>
        <w:t xml:space="preserve"> de 4 bytes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0x3000. El byte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significativo</w:t>
      </w:r>
      <w:proofErr w:type="spellEnd"/>
      <w:r>
        <w:t xml:space="preserve"> de </w:t>
      </w:r>
      <w:proofErr w:type="spellStart"/>
      <w:r>
        <w:t>dicha</w:t>
      </w:r>
      <w:proofErr w:type="spellEnd"/>
      <w:r>
        <w:t xml:space="preserve"> variable </w:t>
      </w:r>
      <w:proofErr w:type="spellStart"/>
      <w:r>
        <w:t>estará</w:t>
      </w:r>
      <w:proofErr w:type="spellEnd"/>
      <w:r>
        <w:t xml:space="preserve"> </w:t>
      </w:r>
      <w:proofErr w:type="spellStart"/>
      <w:r>
        <w:t>almacenado</w:t>
      </w:r>
      <w:proofErr w:type="spellEnd"/>
      <w:r>
        <w:t>:</w:t>
      </w:r>
      <w:r>
        <w:br/>
        <w:t xml:space="preserve"> a)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0x3004.</w:t>
      </w:r>
      <w:r>
        <w:br/>
        <w:t xml:space="preserve"> b)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0x3000.</w:t>
      </w:r>
      <w:r>
        <w:br/>
        <w:t xml:space="preserve"> c)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0x3003.</w:t>
      </w:r>
      <w:r>
        <w:br/>
        <w:t xml:space="preserve"> d) </w:t>
      </w:r>
      <w:proofErr w:type="spellStart"/>
      <w:r>
        <w:t>Ninguna</w:t>
      </w:r>
      <w:proofErr w:type="spellEnd"/>
      <w:r>
        <w:t xml:space="preserve"> de las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respuestas</w:t>
      </w:r>
      <w:proofErr w:type="spellEnd"/>
      <w:r>
        <w:t xml:space="preserve"> es </w:t>
      </w:r>
      <w:proofErr w:type="spellStart"/>
      <w:r>
        <w:t>correcta</w:t>
      </w:r>
      <w:proofErr w:type="spellEnd"/>
      <w:r>
        <w:t>.</w:t>
      </w:r>
    </w:p>
    <w:p w14:paraId="44E32AAB" w14:textId="77777777" w:rsidR="00336B0A" w:rsidRDefault="00382A19">
      <w:r>
        <w:rPr>
          <w:b/>
        </w:rPr>
        <w:t xml:space="preserve">T7.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placa</w:t>
      </w:r>
      <w:proofErr w:type="spellEnd"/>
      <w:r>
        <w:t xml:space="preserve"> base, el </w:t>
      </w:r>
      <w:proofErr w:type="spellStart"/>
      <w:r>
        <w:t>NorthBridge</w:t>
      </w:r>
      <w:proofErr w:type="spellEnd"/>
      <w:r>
        <w:t xml:space="preserve"> o Puente Norte:</w:t>
      </w:r>
      <w:r>
        <w:br/>
        <w:t xml:space="preserve"> a) </w:t>
      </w:r>
      <w:proofErr w:type="spellStart"/>
      <w:r>
        <w:t>Determina</w:t>
      </w:r>
      <w:proofErr w:type="spellEnd"/>
      <w:r>
        <w:t xml:space="preserve">, </w:t>
      </w:r>
      <w:proofErr w:type="spellStart"/>
      <w:r>
        <w:t>conjuntamente</w:t>
      </w:r>
      <w:proofErr w:type="spellEnd"/>
      <w:r>
        <w:t xml:space="preserve"> con el </w:t>
      </w:r>
      <w:proofErr w:type="spellStart"/>
      <w:r>
        <w:t>SouthBridge</w:t>
      </w:r>
      <w:proofErr w:type="spellEnd"/>
      <w:r>
        <w:t xml:space="preserve">, el ancho del bus de </w:t>
      </w:r>
      <w:proofErr w:type="spellStart"/>
      <w:r>
        <w:t>direcciones</w:t>
      </w:r>
      <w:proofErr w:type="spellEnd"/>
      <w:r>
        <w:t xml:space="preserve"> del </w:t>
      </w:r>
      <w:proofErr w:type="spellStart"/>
      <w:r>
        <w:t>procesador</w:t>
      </w:r>
      <w:proofErr w:type="spellEnd"/>
      <w:r>
        <w:t>.</w:t>
      </w:r>
      <w:r>
        <w:br/>
        <w:t xml:space="preserve"> b) Es la </w:t>
      </w:r>
      <w:proofErr w:type="spellStart"/>
      <w:r>
        <w:t>parte</w:t>
      </w:r>
      <w:proofErr w:type="spellEnd"/>
      <w:r>
        <w:t xml:space="preserve"> de la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que reside la BIOS</w:t>
      </w:r>
      <w:r>
        <w:br/>
        <w:t xml:space="preserve"> c) Se </w:t>
      </w:r>
      <w:proofErr w:type="spellStart"/>
      <w:r>
        <w:t>encarga</w:t>
      </w:r>
      <w:proofErr w:type="spellEnd"/>
      <w:r>
        <w:t xml:space="preserve"> </w:t>
      </w:r>
      <w:proofErr w:type="spellStart"/>
      <w:r>
        <w:t>únicamente</w:t>
      </w:r>
      <w:proofErr w:type="spellEnd"/>
      <w:r>
        <w:t xml:space="preserve"> de </w:t>
      </w:r>
      <w:proofErr w:type="spellStart"/>
      <w:r>
        <w:t>gestionar</w:t>
      </w:r>
      <w:proofErr w:type="spellEnd"/>
      <w:r>
        <w:t xml:space="preserve"> los </w:t>
      </w:r>
      <w:proofErr w:type="spellStart"/>
      <w:r>
        <w:t>accesos</w:t>
      </w:r>
      <w:proofErr w:type="spellEnd"/>
      <w:r>
        <w:t xml:space="preserve"> a la </w:t>
      </w:r>
      <w:proofErr w:type="spellStart"/>
      <w:r>
        <w:t>tarjeta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>.</w:t>
      </w:r>
      <w:r>
        <w:br/>
        <w:t xml:space="preserve"> d) </w:t>
      </w:r>
      <w:proofErr w:type="spellStart"/>
      <w:r>
        <w:t>Conecta</w:t>
      </w:r>
      <w:proofErr w:type="spellEnd"/>
      <w:r>
        <w:t xml:space="preserve"> la CPU con los </w:t>
      </w:r>
      <w:proofErr w:type="spellStart"/>
      <w:r>
        <w:t>periféricos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rápidos</w:t>
      </w:r>
      <w:proofErr w:type="spellEnd"/>
      <w:r>
        <w:t xml:space="preserve">, la </w:t>
      </w:r>
      <w:proofErr w:type="spellStart"/>
      <w:r>
        <w:t>memoria</w:t>
      </w:r>
      <w:proofErr w:type="spellEnd"/>
      <w:r>
        <w:t xml:space="preserve">, y la </w:t>
      </w:r>
      <w:proofErr w:type="spellStart"/>
      <w:r>
        <w:t>tarjeta</w:t>
      </w:r>
      <w:proofErr w:type="spellEnd"/>
      <w:r>
        <w:t xml:space="preserve"> </w:t>
      </w:r>
      <w:proofErr w:type="spellStart"/>
      <w:r>
        <w:t>gráfica</w:t>
      </w:r>
      <w:proofErr w:type="spellEnd"/>
      <w:r>
        <w:t>.</w:t>
      </w:r>
    </w:p>
    <w:p w14:paraId="59E8C699" w14:textId="77777777" w:rsidR="00336B0A" w:rsidRDefault="00382A19">
      <w:r>
        <w:rPr>
          <w:b/>
        </w:rPr>
        <w:t xml:space="preserve">T8. </w:t>
      </w:r>
      <w:proofErr w:type="spellStart"/>
      <w:r>
        <w:t>En</w:t>
      </w:r>
      <w:proofErr w:type="spellEnd"/>
      <w:r>
        <w:t xml:space="preserve"> lo </w:t>
      </w:r>
      <w:proofErr w:type="spellStart"/>
      <w:r>
        <w:t>referente</w:t>
      </w:r>
      <w:proofErr w:type="spellEnd"/>
      <w:r>
        <w:t xml:space="preserve"> al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ejecución</w:t>
      </w:r>
      <w:proofErr w:type="spellEnd"/>
      <w:r>
        <w:t xml:space="preserve"> de una </w:t>
      </w:r>
      <w:proofErr w:type="spellStart"/>
      <w:r>
        <w:t>aplicación</w:t>
      </w:r>
      <w:proofErr w:type="spellEnd"/>
      <w:r>
        <w:t xml:space="preserve">, y a </w:t>
      </w:r>
      <w:proofErr w:type="spellStart"/>
      <w:r>
        <w:t>igualdad</w:t>
      </w:r>
      <w:proofErr w:type="spellEnd"/>
      <w:r>
        <w:t xml:space="preserve"> del resto de </w:t>
      </w:r>
      <w:proofErr w:type="spellStart"/>
      <w:r>
        <w:t>condiciones</w:t>
      </w:r>
      <w:proofErr w:type="spellEnd"/>
      <w:r>
        <w:t xml:space="preserve">, es </w:t>
      </w:r>
      <w:proofErr w:type="spellStart"/>
      <w:r>
        <w:t>cierto</w:t>
      </w:r>
      <w:proofErr w:type="spellEnd"/>
      <w:r>
        <w:t xml:space="preserve"> que:</w:t>
      </w:r>
      <w:r>
        <w:br/>
        <w:t xml:space="preserve"> a) Es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proporcional</w:t>
      </w:r>
      <w:proofErr w:type="spellEnd"/>
      <w:r>
        <w:t xml:space="preserve"> a la </w:t>
      </w:r>
      <w:proofErr w:type="spellStart"/>
      <w:r>
        <w:t>velocidad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Hz de la CPU.</w:t>
      </w:r>
      <w:r>
        <w:br/>
        <w:t xml:space="preserve"> b) Es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proporcional</w:t>
      </w:r>
      <w:proofErr w:type="spellEnd"/>
      <w:r>
        <w:t xml:space="preserve"> a la </w:t>
      </w:r>
      <w:proofErr w:type="spellStart"/>
      <w:r>
        <w:t>anchura</w:t>
      </w:r>
      <w:proofErr w:type="spellEnd"/>
      <w:r>
        <w:t xml:space="preserve"> del bus de </w:t>
      </w:r>
      <w:proofErr w:type="spellStart"/>
      <w:r>
        <w:t>direcciones</w:t>
      </w:r>
      <w:proofErr w:type="spellEnd"/>
      <w:r>
        <w:t>.</w:t>
      </w:r>
      <w:r>
        <w:br/>
        <w:t xml:space="preserve"> c) Es </w:t>
      </w:r>
      <w:proofErr w:type="spellStart"/>
      <w:r>
        <w:t>independiente</w:t>
      </w:r>
      <w:proofErr w:type="spellEnd"/>
      <w:r>
        <w:t xml:space="preserve"> de que se </w:t>
      </w:r>
      <w:proofErr w:type="spellStart"/>
      <w:r>
        <w:t>realice</w:t>
      </w:r>
      <w:proofErr w:type="spellEnd"/>
      <w:r>
        <w:t xml:space="preserve"> overclocking </w:t>
      </w:r>
      <w:proofErr w:type="spellStart"/>
      <w:r>
        <w:t>sobre</w:t>
      </w:r>
      <w:proofErr w:type="spellEnd"/>
      <w:r>
        <w:t xml:space="preserve"> el </w:t>
      </w:r>
      <w:proofErr w:type="spellStart"/>
      <w:r>
        <w:t>procesador</w:t>
      </w:r>
      <w:proofErr w:type="spellEnd"/>
      <w:r>
        <w:t>.</w:t>
      </w:r>
      <w:r>
        <w:br/>
        <w:t xml:space="preserve"> d) </w:t>
      </w:r>
      <w:proofErr w:type="spellStart"/>
      <w:r>
        <w:t>Disminuye</w:t>
      </w:r>
      <w:proofErr w:type="spellEnd"/>
      <w:r>
        <w:t xml:space="preserve"> al </w:t>
      </w:r>
      <w:proofErr w:type="spellStart"/>
      <w:r>
        <w:t>reducir</w:t>
      </w:r>
      <w:proofErr w:type="spellEnd"/>
      <w:r>
        <w:t xml:space="preserve"> el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instrucciones</w:t>
      </w:r>
      <w:proofErr w:type="spellEnd"/>
      <w:r>
        <w:t xml:space="preserve"> </w:t>
      </w:r>
      <w:proofErr w:type="spellStart"/>
      <w:r>
        <w:t>ejecutadas</w:t>
      </w:r>
      <w:proofErr w:type="spellEnd"/>
      <w:r>
        <w:t>.</w:t>
      </w:r>
    </w:p>
    <w:p w14:paraId="5217CBAD" w14:textId="77777777" w:rsidR="00336B0A" w:rsidRDefault="00382A19">
      <w:r>
        <w:rPr>
          <w:b/>
        </w:rPr>
        <w:t xml:space="preserve">T9. </w:t>
      </w:r>
      <w:r>
        <w:t xml:space="preserve">El </w:t>
      </w:r>
      <w:proofErr w:type="spellStart"/>
      <w:r>
        <w:t>esquema</w:t>
      </w:r>
      <w:proofErr w:type="spellEnd"/>
      <w:r>
        <w:t xml:space="preserve"> de Von Neumann es:</w:t>
      </w:r>
      <w:r>
        <w:br/>
        <w:t xml:space="preserve"> a) Un </w:t>
      </w:r>
      <w:proofErr w:type="spellStart"/>
      <w:r>
        <w:t>esquema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desuso</w:t>
      </w:r>
      <w:proofErr w:type="spellEnd"/>
      <w:r>
        <w:t xml:space="preserve"> que </w:t>
      </w:r>
      <w:proofErr w:type="spellStart"/>
      <w:r>
        <w:t>marcó</w:t>
      </w:r>
      <w:proofErr w:type="spellEnd"/>
      <w:r>
        <w:t xml:space="preserve"> la </w:t>
      </w:r>
      <w:proofErr w:type="spellStart"/>
      <w:r>
        <w:t>arquitectura</w:t>
      </w:r>
      <w:proofErr w:type="spellEnd"/>
      <w:r>
        <w:t xml:space="preserve"> de los </w:t>
      </w:r>
      <w:proofErr w:type="spellStart"/>
      <w:r>
        <w:t>ordenadores</w:t>
      </w:r>
      <w:proofErr w:type="spellEnd"/>
      <w:r>
        <w:t xml:space="preserve"> de una </w:t>
      </w:r>
      <w:proofErr w:type="spellStart"/>
      <w:r>
        <w:t>época</w:t>
      </w:r>
      <w:proofErr w:type="spellEnd"/>
      <w:r>
        <w:t>.</w:t>
      </w:r>
      <w:r>
        <w:br/>
        <w:t xml:space="preserve"> b) Un primer </w:t>
      </w:r>
      <w:proofErr w:type="spellStart"/>
      <w:r>
        <w:t>prototipo</w:t>
      </w:r>
      <w:proofErr w:type="spellEnd"/>
      <w:r>
        <w:t xml:space="preserve"> de un nuevo </w:t>
      </w:r>
      <w:proofErr w:type="spellStart"/>
      <w:r>
        <w:t>esquema</w:t>
      </w:r>
      <w:proofErr w:type="spellEnd"/>
      <w:r>
        <w:t xml:space="preserve"> de un </w:t>
      </w:r>
      <w:proofErr w:type="spellStart"/>
      <w:r>
        <w:t>computador</w:t>
      </w:r>
      <w:proofErr w:type="spellEnd"/>
      <w:r>
        <w:t xml:space="preserve"> </w:t>
      </w:r>
      <w:proofErr w:type="spellStart"/>
      <w:r>
        <w:t>recientemente</w:t>
      </w:r>
      <w:proofErr w:type="spellEnd"/>
      <w:r>
        <w:t xml:space="preserve"> </w:t>
      </w:r>
      <w:proofErr w:type="spellStart"/>
      <w:r>
        <w:t>propuesto</w:t>
      </w:r>
      <w:proofErr w:type="spellEnd"/>
      <w:r>
        <w:t>.</w:t>
      </w:r>
      <w:r>
        <w:br/>
        <w:t xml:space="preserve"> c) El </w:t>
      </w:r>
      <w:proofErr w:type="spellStart"/>
      <w:r>
        <w:t>esquema</w:t>
      </w:r>
      <w:proofErr w:type="spellEnd"/>
      <w:r>
        <w:t xml:space="preserve"> </w:t>
      </w:r>
      <w:proofErr w:type="spellStart"/>
      <w:r>
        <w:t>generalizado</w:t>
      </w:r>
      <w:proofErr w:type="spellEnd"/>
      <w:r>
        <w:t xml:space="preserve">, </w:t>
      </w:r>
      <w:proofErr w:type="spellStart"/>
      <w:r>
        <w:t>aún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vigor, de los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bloques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los que </w:t>
      </w:r>
      <w:proofErr w:type="spellStart"/>
      <w:r>
        <w:t>compone</w:t>
      </w:r>
      <w:proofErr w:type="spellEnd"/>
      <w:r>
        <w:t xml:space="preserve"> un </w:t>
      </w:r>
      <w:proofErr w:type="spellStart"/>
      <w:r>
        <w:t>ordenador</w:t>
      </w:r>
      <w:proofErr w:type="spellEnd"/>
      <w:r>
        <w:t>.</w:t>
      </w:r>
      <w:r>
        <w:br/>
        <w:t xml:space="preserve"> d) Una </w:t>
      </w:r>
      <w:proofErr w:type="spellStart"/>
      <w:r>
        <w:t>visión</w:t>
      </w:r>
      <w:proofErr w:type="spellEnd"/>
      <w:r>
        <w:t xml:space="preserve"> del </w:t>
      </w:r>
      <w:proofErr w:type="spellStart"/>
      <w:r>
        <w:t>esquema</w:t>
      </w:r>
      <w:proofErr w:type="spellEnd"/>
      <w:r>
        <w:t xml:space="preserve"> de </w:t>
      </w:r>
      <w:proofErr w:type="spellStart"/>
      <w:r>
        <w:t>funcionamiento</w:t>
      </w:r>
      <w:proofErr w:type="spellEnd"/>
      <w:r>
        <w:t xml:space="preserve"> del firmware de un </w:t>
      </w:r>
      <w:proofErr w:type="spellStart"/>
      <w:r>
        <w:t>ordenador</w:t>
      </w:r>
      <w:proofErr w:type="spellEnd"/>
      <w:r>
        <w:t>.</w:t>
      </w:r>
    </w:p>
    <w:p w14:paraId="75ED7B7E" w14:textId="77777777" w:rsidR="00336B0A" w:rsidRDefault="00382A19">
      <w:r>
        <w:rPr>
          <w:b/>
        </w:rPr>
        <w:t xml:space="preserve">T10. </w:t>
      </w:r>
      <w:proofErr w:type="spellStart"/>
      <w:r>
        <w:t>Cuando</w:t>
      </w:r>
      <w:proofErr w:type="spellEnd"/>
      <w:r>
        <w:t xml:space="preserve"> decimos que un </w:t>
      </w:r>
      <w:proofErr w:type="spellStart"/>
      <w:r>
        <w:t>ordenador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una </w:t>
      </w:r>
      <w:proofErr w:type="spellStart"/>
      <w:r>
        <w:t>arquitectura</w:t>
      </w:r>
      <w:proofErr w:type="spellEnd"/>
      <w:r>
        <w:t xml:space="preserve"> de </w:t>
      </w:r>
      <w:proofErr w:type="spellStart"/>
      <w:r>
        <w:t>direccionamiento</w:t>
      </w:r>
      <w:proofErr w:type="spellEnd"/>
      <w:r>
        <w:t xml:space="preserve"> de 32 bits,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estamos</w:t>
      </w:r>
      <w:proofErr w:type="spellEnd"/>
      <w:r>
        <w:t xml:space="preserve"> </w:t>
      </w:r>
      <w:proofErr w:type="spellStart"/>
      <w:r>
        <w:t>refiriendo</w:t>
      </w:r>
      <w:proofErr w:type="spellEnd"/>
      <w:r>
        <w:t xml:space="preserve"> a:</w:t>
      </w:r>
      <w:r>
        <w:br/>
        <w:t xml:space="preserve"> a) Que el bus de </w:t>
      </w:r>
      <w:proofErr w:type="spellStart"/>
      <w:r>
        <w:t>direcciones</w:t>
      </w:r>
      <w:proofErr w:type="spellEnd"/>
      <w:r>
        <w:t xml:space="preserve"> es de 32 bits.</w:t>
      </w:r>
      <w:r>
        <w:br/>
        <w:t xml:space="preserve"> b) Que el bus de control es de 32 bits.</w:t>
      </w:r>
      <w:r>
        <w:br/>
        <w:t xml:space="preserve"> c) Que el </w:t>
      </w:r>
      <w:proofErr w:type="spellStart"/>
      <w:r>
        <w:t>tamaño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celda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es de 32 bits</w:t>
      </w:r>
      <w:r>
        <w:tab/>
        <w:t>.</w:t>
      </w:r>
      <w:r>
        <w:br/>
        <w:t xml:space="preserve"> d) Que el bus de </w:t>
      </w:r>
      <w:proofErr w:type="spellStart"/>
      <w:r>
        <w:t>datos</w:t>
      </w:r>
      <w:proofErr w:type="spellEnd"/>
      <w:r>
        <w:t xml:space="preserve"> es de 32 bits.</w:t>
      </w:r>
      <w:r>
        <w:tab/>
      </w:r>
    </w:p>
    <w:p w14:paraId="32A79433" w14:textId="77777777" w:rsidR="00336B0A" w:rsidRDefault="00382A19">
      <w:r>
        <w:br w:type="page"/>
      </w:r>
    </w:p>
    <w:p w14:paraId="61ED3314" w14:textId="77777777" w:rsidR="00336B0A" w:rsidRDefault="00382A19">
      <w:pPr>
        <w:jc w:val="both"/>
      </w:pPr>
      <w:r>
        <w:rPr>
          <w:b/>
        </w:rPr>
        <w:lastRenderedPageBreak/>
        <w:t xml:space="preserve">P1. (2.5 puntos) </w:t>
      </w:r>
      <w:proofErr w:type="spellStart"/>
      <w:r>
        <w:t>Indicar</w:t>
      </w:r>
      <w:proofErr w:type="spellEnd"/>
      <w:r>
        <w:t xml:space="preserve"> el valor </w:t>
      </w:r>
      <w:proofErr w:type="spellStart"/>
      <w:r>
        <w:t>correcto</w:t>
      </w:r>
      <w:proofErr w:type="spellEnd"/>
      <w:r>
        <w:t xml:space="preserve"> con el que </w:t>
      </w:r>
      <w:proofErr w:type="spellStart"/>
      <w:r>
        <w:t>rellenar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hueco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0"/>
        <w:gridCol w:w="5400"/>
      </w:tblGrid>
      <w:tr w:rsidR="00336B0A" w14:paraId="16530E13" w14:textId="77777777">
        <w:tc>
          <w:tcPr>
            <w:tcW w:w="5400" w:type="dxa"/>
          </w:tcPr>
          <w:p w14:paraId="63CD7C33" w14:textId="77777777" w:rsidR="00336B0A" w:rsidRDefault="00382A19">
            <w:r>
              <w:rPr>
                <w:b/>
                <w:sz w:val="16"/>
              </w:rPr>
              <w:t>FRASE CON HUECO A RELLENAR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D22ACFB" w14:textId="77777777" w:rsidR="00336B0A" w:rsidRDefault="00382A19">
            <w:r>
              <w:rPr>
                <w:b/>
                <w:sz w:val="16"/>
              </w:rPr>
              <w:t>RESPUESTA</w:t>
            </w:r>
            <w:r>
              <w:rPr>
                <w:b/>
                <w:sz w:val="16"/>
              </w:rPr>
              <w:br/>
            </w:r>
          </w:p>
        </w:tc>
      </w:tr>
      <w:tr w:rsidR="00336B0A" w14:paraId="5037C3EA" w14:textId="77777777">
        <w:tc>
          <w:tcPr>
            <w:tcW w:w="5400" w:type="dxa"/>
          </w:tcPr>
          <w:p w14:paraId="0B4FB02B" w14:textId="77777777" w:rsidR="00336B0A" w:rsidRDefault="00382A19">
            <w:r>
              <w:rPr>
                <w:b/>
                <w:sz w:val="16"/>
              </w:rPr>
              <w:t xml:space="preserve">La </w:t>
            </w:r>
            <w:proofErr w:type="spellStart"/>
            <w:r>
              <w:rPr>
                <w:b/>
                <w:sz w:val="16"/>
              </w:rPr>
              <w:t>velocidad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transmisión</w:t>
            </w:r>
            <w:proofErr w:type="spellEnd"/>
            <w:r>
              <w:rPr>
                <w:b/>
                <w:sz w:val="16"/>
              </w:rPr>
              <w:t xml:space="preserve"> de un enlace </w:t>
            </w:r>
            <w:proofErr w:type="spellStart"/>
            <w:r>
              <w:rPr>
                <w:b/>
                <w:sz w:val="16"/>
              </w:rPr>
              <w:t>capaz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enviar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10 MB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4000.0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 xml:space="preserve"> es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>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B261D1E" w14:textId="327E7AAF" w:rsidR="00336B0A" w:rsidRDefault="00382A19">
            <w:r>
              <w:t xml:space="preserve"> </w:t>
            </w:r>
            <w:r w:rsidR="00671B4A">
              <w:t>0.0025 MB/</w:t>
            </w:r>
            <w:proofErr w:type="spellStart"/>
            <w:r w:rsidR="00671B4A">
              <w:t>segundos</w:t>
            </w:r>
            <w:proofErr w:type="spellEnd"/>
          </w:p>
        </w:tc>
      </w:tr>
      <w:tr w:rsidR="00336B0A" w14:paraId="59C29B97" w14:textId="77777777">
        <w:tc>
          <w:tcPr>
            <w:tcW w:w="5400" w:type="dxa"/>
          </w:tcPr>
          <w:p w14:paraId="0663D4CF" w14:textId="77777777" w:rsidR="00336B0A" w:rsidRDefault="00382A19">
            <w:r>
              <w:rPr>
                <w:b/>
                <w:sz w:val="16"/>
              </w:rPr>
              <w:t xml:space="preserve">Una CPU </w:t>
            </w:r>
            <w:proofErr w:type="spellStart"/>
            <w:r>
              <w:rPr>
                <w:b/>
                <w:sz w:val="16"/>
              </w:rPr>
              <w:t>tarda</w:t>
            </w:r>
            <w:proofErr w:type="spellEnd"/>
            <w:r>
              <w:rPr>
                <w:b/>
                <w:sz w:val="16"/>
              </w:rPr>
              <w:t xml:space="preserve"> 2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ejecutar</w:t>
            </w:r>
            <w:proofErr w:type="spellEnd"/>
            <w:r>
              <w:rPr>
                <w:b/>
                <w:sz w:val="16"/>
              </w:rPr>
              <w:t xml:space="preserve"> un </w:t>
            </w:r>
            <w:proofErr w:type="spellStart"/>
            <w:r>
              <w:rPr>
                <w:b/>
                <w:sz w:val="16"/>
              </w:rPr>
              <w:t>programa</w:t>
            </w:r>
            <w:proofErr w:type="spellEnd"/>
            <w:r>
              <w:rPr>
                <w:b/>
                <w:sz w:val="16"/>
              </w:rPr>
              <w:t xml:space="preserve"> de 400 </w:t>
            </w:r>
            <w:proofErr w:type="spellStart"/>
            <w:r>
              <w:rPr>
                <w:b/>
                <w:sz w:val="16"/>
              </w:rPr>
              <w:t>millones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instrucciones</w:t>
            </w:r>
            <w:proofErr w:type="spellEnd"/>
            <w:r>
              <w:rPr>
                <w:b/>
                <w:sz w:val="16"/>
              </w:rPr>
              <w:t xml:space="preserve">. Si </w:t>
            </w:r>
            <w:proofErr w:type="spellStart"/>
            <w:r>
              <w:rPr>
                <w:b/>
                <w:sz w:val="16"/>
              </w:rPr>
              <w:t>cada</w:t>
            </w:r>
            <w:proofErr w:type="spellEnd"/>
            <w:r>
              <w:rPr>
                <w:b/>
                <w:sz w:val="16"/>
              </w:rPr>
              <w:t xml:space="preserve"> una </w:t>
            </w:r>
            <w:proofErr w:type="spellStart"/>
            <w:r>
              <w:rPr>
                <w:b/>
                <w:sz w:val="16"/>
              </w:rPr>
              <w:t>tarda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promedio</w:t>
            </w:r>
            <w:proofErr w:type="spellEnd"/>
            <w:r>
              <w:rPr>
                <w:b/>
                <w:sz w:val="16"/>
              </w:rPr>
              <w:t xml:space="preserve"> 3 </w:t>
            </w:r>
            <w:proofErr w:type="spellStart"/>
            <w:r>
              <w:rPr>
                <w:b/>
                <w:sz w:val="16"/>
              </w:rPr>
              <w:t>ciclos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ejecutarse</w:t>
            </w:r>
            <w:proofErr w:type="spellEnd"/>
            <w:r>
              <w:rPr>
                <w:b/>
                <w:sz w:val="16"/>
              </w:rPr>
              <w:t xml:space="preserve">, la </w:t>
            </w:r>
            <w:proofErr w:type="spellStart"/>
            <w:r>
              <w:rPr>
                <w:b/>
                <w:sz w:val="16"/>
              </w:rPr>
              <w:t>frecuencia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dicha</w:t>
            </w:r>
            <w:proofErr w:type="spellEnd"/>
            <w:r>
              <w:rPr>
                <w:b/>
                <w:sz w:val="16"/>
              </w:rPr>
              <w:t xml:space="preserve"> CPU es de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EE7B2C9" w14:textId="35A7504A" w:rsidR="00336B0A" w:rsidRDefault="00382A19">
            <w:r>
              <w:t xml:space="preserve"> </w:t>
            </w:r>
            <w:r w:rsidR="002370F4">
              <w:t>600Mhz</w:t>
            </w:r>
          </w:p>
        </w:tc>
      </w:tr>
      <w:tr w:rsidR="00336B0A" w14:paraId="719FE63A" w14:textId="77777777">
        <w:tc>
          <w:tcPr>
            <w:tcW w:w="5400" w:type="dxa"/>
          </w:tcPr>
          <w:p w14:paraId="19D7D024" w14:textId="77777777" w:rsidR="00336B0A" w:rsidRDefault="00382A19">
            <w:r>
              <w:rPr>
                <w:b/>
                <w:sz w:val="16"/>
              </w:rPr>
              <w:t xml:space="preserve">Un disco de 8 TB de </w:t>
            </w:r>
            <w:proofErr w:type="spellStart"/>
            <w:r>
              <w:rPr>
                <w:b/>
                <w:sz w:val="16"/>
              </w:rPr>
              <w:t>tamaño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posee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exactamente</w:t>
            </w:r>
            <w:proofErr w:type="spellEnd"/>
            <w:r>
              <w:rPr>
                <w:b/>
                <w:sz w:val="16"/>
              </w:rPr>
              <w:t xml:space="preserve"> ____ MB.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758B838" w14:textId="1FE61A13" w:rsidR="00336B0A" w:rsidRDefault="00382A19">
            <w:r>
              <w:t xml:space="preserve"> </w:t>
            </w:r>
            <w:r w:rsidR="002370F4">
              <w:t>8.</w:t>
            </w:r>
            <w:r w:rsidR="00671B4A">
              <w:t>388.608</w:t>
            </w:r>
            <w:r w:rsidR="002370F4">
              <w:t>MB</w:t>
            </w:r>
          </w:p>
        </w:tc>
      </w:tr>
      <w:tr w:rsidR="00336B0A" w14:paraId="5D9CA07D" w14:textId="77777777">
        <w:tc>
          <w:tcPr>
            <w:tcW w:w="5400" w:type="dxa"/>
          </w:tcPr>
          <w:p w14:paraId="1E502D84" w14:textId="77777777" w:rsidR="00336B0A" w:rsidRDefault="00382A19">
            <w:r>
              <w:rPr>
                <w:b/>
                <w:sz w:val="16"/>
              </w:rPr>
              <w:t xml:space="preserve">Dado un bus con </w:t>
            </w:r>
            <w:proofErr w:type="spellStart"/>
            <w:r>
              <w:rPr>
                <w:b/>
                <w:sz w:val="16"/>
              </w:rPr>
              <w:t>velocidad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transmisión</w:t>
            </w:r>
            <w:proofErr w:type="spellEnd"/>
            <w:r>
              <w:rPr>
                <w:b/>
                <w:sz w:val="16"/>
              </w:rPr>
              <w:t xml:space="preserve"> de 500 MB/s, el </w:t>
            </w:r>
            <w:proofErr w:type="spellStart"/>
            <w:r>
              <w:rPr>
                <w:b/>
                <w:sz w:val="16"/>
              </w:rPr>
              <w:t>tiempo</w:t>
            </w:r>
            <w:proofErr w:type="spellEnd"/>
            <w:r>
              <w:rPr>
                <w:b/>
                <w:sz w:val="16"/>
              </w:rPr>
              <w:t xml:space="preserve"> que </w:t>
            </w:r>
            <w:proofErr w:type="spellStart"/>
            <w:r>
              <w:rPr>
                <w:b/>
                <w:sz w:val="16"/>
              </w:rPr>
              <w:t>tardará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enviarse</w:t>
            </w:r>
            <w:proofErr w:type="spellEnd"/>
            <w:r>
              <w:rPr>
                <w:b/>
                <w:sz w:val="16"/>
              </w:rPr>
              <w:t xml:space="preserve"> por </w:t>
            </w:r>
            <w:proofErr w:type="spellStart"/>
            <w:r>
              <w:rPr>
                <w:b/>
                <w:sz w:val="16"/>
              </w:rPr>
              <w:t>él</w:t>
            </w:r>
            <w:proofErr w:type="spellEnd"/>
            <w:r>
              <w:rPr>
                <w:b/>
                <w:sz w:val="16"/>
              </w:rPr>
              <w:t xml:space="preserve"> una </w:t>
            </w:r>
            <w:proofErr w:type="spellStart"/>
            <w:r>
              <w:rPr>
                <w:b/>
                <w:sz w:val="16"/>
              </w:rPr>
              <w:t>secuencia</w:t>
            </w:r>
            <w:proofErr w:type="spellEnd"/>
            <w:r>
              <w:rPr>
                <w:b/>
                <w:sz w:val="16"/>
              </w:rPr>
              <w:t xml:space="preserve"> de 100 MB </w:t>
            </w:r>
            <w:proofErr w:type="spellStart"/>
            <w:r>
              <w:rPr>
                <w:b/>
                <w:sz w:val="16"/>
              </w:rPr>
              <w:t>será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>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4EEF0E8" w14:textId="55D4AAEC" w:rsidR="00336B0A" w:rsidRDefault="00382A19">
            <w:r>
              <w:t xml:space="preserve"> </w:t>
            </w:r>
            <w:r w:rsidR="00671B4A">
              <w:t xml:space="preserve">0.2 </w:t>
            </w:r>
            <w:proofErr w:type="spellStart"/>
            <w:r w:rsidR="00671B4A">
              <w:t>segundos</w:t>
            </w:r>
            <w:proofErr w:type="spellEnd"/>
          </w:p>
        </w:tc>
      </w:tr>
      <w:tr w:rsidR="00336B0A" w14:paraId="2A47AEB9" w14:textId="77777777">
        <w:tc>
          <w:tcPr>
            <w:tcW w:w="5400" w:type="dxa"/>
          </w:tcPr>
          <w:p w14:paraId="5CC5BBB1" w14:textId="77777777" w:rsidR="00336B0A" w:rsidRDefault="00382A19">
            <w:r>
              <w:rPr>
                <w:b/>
                <w:sz w:val="16"/>
              </w:rPr>
              <w:t xml:space="preserve">Para </w:t>
            </w:r>
            <w:proofErr w:type="spellStart"/>
            <w:r>
              <w:rPr>
                <w:b/>
                <w:sz w:val="16"/>
              </w:rPr>
              <w:t>direccionar</w:t>
            </w:r>
            <w:proofErr w:type="spellEnd"/>
            <w:r>
              <w:rPr>
                <w:b/>
                <w:sz w:val="16"/>
              </w:rPr>
              <w:t xml:space="preserve"> una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de 1.0 KB </w:t>
            </w:r>
            <w:proofErr w:type="spellStart"/>
            <w:r>
              <w:rPr>
                <w:b/>
                <w:sz w:val="16"/>
              </w:rPr>
              <w:t>hace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falta</w:t>
            </w:r>
            <w:proofErr w:type="spellEnd"/>
            <w:r>
              <w:rPr>
                <w:b/>
                <w:sz w:val="16"/>
              </w:rPr>
              <w:t xml:space="preserve"> un bus de </w:t>
            </w:r>
            <w:proofErr w:type="spellStart"/>
            <w:r>
              <w:rPr>
                <w:b/>
                <w:sz w:val="16"/>
              </w:rPr>
              <w:t>direcciones</w:t>
            </w:r>
            <w:proofErr w:type="spellEnd"/>
            <w:r>
              <w:rPr>
                <w:b/>
                <w:sz w:val="16"/>
              </w:rPr>
              <w:t xml:space="preserve"> de ____ bits de ancho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8BE5ECD" w14:textId="49994FFB" w:rsidR="00336B0A" w:rsidRDefault="00382A19">
            <w:r>
              <w:t xml:space="preserve"> </w:t>
            </w:r>
            <w:r w:rsidR="0076329E">
              <w:t xml:space="preserve">13 </w:t>
            </w:r>
            <w:r w:rsidR="00671B4A">
              <w:t>bits</w:t>
            </w:r>
          </w:p>
        </w:tc>
      </w:tr>
      <w:tr w:rsidR="00336B0A" w14:paraId="355A3B36" w14:textId="77777777">
        <w:tc>
          <w:tcPr>
            <w:tcW w:w="5400" w:type="dxa"/>
          </w:tcPr>
          <w:p w14:paraId="1B06B74A" w14:textId="77777777" w:rsidR="00336B0A" w:rsidRDefault="00382A19">
            <w:proofErr w:type="spellStart"/>
            <w:r>
              <w:rPr>
                <w:b/>
                <w:sz w:val="16"/>
              </w:rPr>
              <w:t>Enviar</w:t>
            </w:r>
            <w:proofErr w:type="spellEnd"/>
            <w:r>
              <w:rPr>
                <w:b/>
                <w:sz w:val="16"/>
              </w:rPr>
              <w:t xml:space="preserve"> un </w:t>
            </w:r>
            <w:proofErr w:type="spellStart"/>
            <w:r>
              <w:rPr>
                <w:b/>
                <w:sz w:val="16"/>
              </w:rPr>
              <w:t>archivo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300 GB por un enlace de red con </w:t>
            </w:r>
            <w:proofErr w:type="spellStart"/>
            <w:r>
              <w:rPr>
                <w:b/>
                <w:sz w:val="16"/>
              </w:rPr>
              <w:t>velocidad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transferencia</w:t>
            </w:r>
            <w:proofErr w:type="spellEnd"/>
            <w:r>
              <w:rPr>
                <w:b/>
                <w:sz w:val="16"/>
              </w:rPr>
              <w:t xml:space="preserve"> de 600 </w:t>
            </w:r>
            <w:proofErr w:type="spellStart"/>
            <w:r>
              <w:rPr>
                <w:b/>
                <w:sz w:val="16"/>
              </w:rPr>
              <w:t>Gbits</w:t>
            </w:r>
            <w:proofErr w:type="spellEnd"/>
            <w:r>
              <w:rPr>
                <w:b/>
                <w:sz w:val="16"/>
              </w:rPr>
              <w:t xml:space="preserve">/s </w:t>
            </w:r>
            <w:proofErr w:type="spellStart"/>
            <w:r>
              <w:rPr>
                <w:b/>
                <w:sz w:val="16"/>
              </w:rPr>
              <w:t>llevará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>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BB261AE" w14:textId="6C41F794" w:rsidR="00336B0A" w:rsidRDefault="00382A19">
            <w:r>
              <w:t xml:space="preserve"> </w:t>
            </w:r>
            <w:r w:rsidR="00671B4A">
              <w:t xml:space="preserve">4 </w:t>
            </w:r>
            <w:proofErr w:type="spellStart"/>
            <w:r w:rsidR="00671B4A">
              <w:t>segundos</w:t>
            </w:r>
            <w:proofErr w:type="spellEnd"/>
            <w:r w:rsidR="00AD5457">
              <w:t xml:space="preserve"> </w:t>
            </w:r>
          </w:p>
        </w:tc>
      </w:tr>
      <w:tr w:rsidR="00336B0A" w14:paraId="09C4F44B" w14:textId="77777777">
        <w:tc>
          <w:tcPr>
            <w:tcW w:w="5400" w:type="dxa"/>
          </w:tcPr>
          <w:p w14:paraId="619E48C7" w14:textId="77777777" w:rsidR="00336B0A" w:rsidRDefault="00382A19">
            <w:r>
              <w:rPr>
                <w:b/>
                <w:sz w:val="16"/>
              </w:rPr>
              <w:t xml:space="preserve">Una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de 16 GB de </w:t>
            </w:r>
            <w:proofErr w:type="spellStart"/>
            <w:r>
              <w:rPr>
                <w:b/>
                <w:sz w:val="16"/>
              </w:rPr>
              <w:t>tamaño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posee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exactamente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bloques</w:t>
            </w:r>
            <w:proofErr w:type="spellEnd"/>
            <w:r>
              <w:rPr>
                <w:b/>
                <w:sz w:val="16"/>
              </w:rPr>
              <w:t xml:space="preserve"> de 1 KB.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05AE30C" w14:textId="5532AD86" w:rsidR="00336B0A" w:rsidRDefault="00382A19">
            <w:r>
              <w:t xml:space="preserve"> </w:t>
            </w:r>
            <w:r w:rsidR="0076329E">
              <w:t>1</w:t>
            </w:r>
            <w:r w:rsidR="00E364E8">
              <w:t>6.777.216</w:t>
            </w:r>
          </w:p>
        </w:tc>
      </w:tr>
      <w:tr w:rsidR="00336B0A" w14:paraId="721C96E2" w14:textId="77777777">
        <w:tc>
          <w:tcPr>
            <w:tcW w:w="5400" w:type="dxa"/>
          </w:tcPr>
          <w:p w14:paraId="63DC85CF" w14:textId="77777777" w:rsidR="00336B0A" w:rsidRDefault="00382A19">
            <w:r>
              <w:rPr>
                <w:b/>
                <w:sz w:val="16"/>
              </w:rPr>
              <w:t xml:space="preserve">Un bus de 8 bits de ancho </w:t>
            </w:r>
            <w:proofErr w:type="spellStart"/>
            <w:r>
              <w:rPr>
                <w:b/>
                <w:sz w:val="16"/>
              </w:rPr>
              <w:t>funcionando</w:t>
            </w:r>
            <w:proofErr w:type="spellEnd"/>
            <w:r>
              <w:rPr>
                <w:b/>
                <w:sz w:val="16"/>
              </w:rPr>
              <w:t xml:space="preserve"> a 1 </w:t>
            </w:r>
            <w:proofErr w:type="spellStart"/>
            <w:r>
              <w:rPr>
                <w:b/>
                <w:sz w:val="16"/>
              </w:rPr>
              <w:t>KHz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posee</w:t>
            </w:r>
            <w:proofErr w:type="spellEnd"/>
            <w:r>
              <w:rPr>
                <w:b/>
                <w:sz w:val="16"/>
              </w:rPr>
              <w:t xml:space="preserve"> un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t xml:space="preserve"> (</w:t>
            </w:r>
            <w:proofErr w:type="spellStart"/>
            <w:r>
              <w:rPr>
                <w:b/>
                <w:sz w:val="16"/>
              </w:rPr>
              <w:t>velocidad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transferencia</w:t>
            </w:r>
            <w:proofErr w:type="spellEnd"/>
            <w:r>
              <w:rPr>
                <w:b/>
                <w:sz w:val="16"/>
              </w:rPr>
              <w:t xml:space="preserve">) de </w:t>
            </w:r>
            <w:proofErr w:type="spellStart"/>
            <w:r>
              <w:rPr>
                <w:b/>
                <w:sz w:val="16"/>
              </w:rPr>
              <w:t>aproximadamente</w:t>
            </w:r>
            <w:proofErr w:type="spellEnd"/>
            <w:r>
              <w:rPr>
                <w:b/>
                <w:sz w:val="16"/>
              </w:rPr>
              <w:t xml:space="preserve">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E06489E" w14:textId="014F53A7" w:rsidR="00336B0A" w:rsidRDefault="00382A19">
            <w:r>
              <w:t xml:space="preserve"> </w:t>
            </w:r>
            <w:r w:rsidR="0076329E">
              <w:t>0.001 MB/s</w:t>
            </w:r>
          </w:p>
        </w:tc>
      </w:tr>
      <w:tr w:rsidR="00336B0A" w14:paraId="150C5DC4" w14:textId="77777777">
        <w:tc>
          <w:tcPr>
            <w:tcW w:w="5400" w:type="dxa"/>
          </w:tcPr>
          <w:p w14:paraId="4DD552DD" w14:textId="77777777" w:rsidR="00336B0A" w:rsidRDefault="00382A19">
            <w:r>
              <w:rPr>
                <w:b/>
                <w:sz w:val="16"/>
              </w:rPr>
              <w:t xml:space="preserve">Una </w:t>
            </w:r>
            <w:proofErr w:type="spellStart"/>
            <w:r>
              <w:rPr>
                <w:b/>
                <w:sz w:val="16"/>
              </w:rPr>
              <w:t>secuencia</w:t>
            </w:r>
            <w:proofErr w:type="spellEnd"/>
            <w:r>
              <w:rPr>
                <w:b/>
                <w:sz w:val="16"/>
              </w:rPr>
              <w:t xml:space="preserve"> de 100 </w:t>
            </w:r>
            <w:proofErr w:type="spellStart"/>
            <w:r>
              <w:rPr>
                <w:b/>
                <w:sz w:val="16"/>
              </w:rPr>
              <w:t>millones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instrucciones</w:t>
            </w:r>
            <w:proofErr w:type="spellEnd"/>
            <w:r>
              <w:rPr>
                <w:b/>
                <w:sz w:val="16"/>
              </w:rPr>
              <w:t xml:space="preserve">, con un CPI </w:t>
            </w:r>
            <w:proofErr w:type="spellStart"/>
            <w:r>
              <w:rPr>
                <w:b/>
                <w:sz w:val="16"/>
              </w:rPr>
              <w:t>promedio</w:t>
            </w:r>
            <w:proofErr w:type="spellEnd"/>
            <w:r>
              <w:rPr>
                <w:b/>
                <w:sz w:val="16"/>
              </w:rPr>
              <w:t xml:space="preserve"> de 4 </w:t>
            </w:r>
            <w:proofErr w:type="spellStart"/>
            <w:r>
              <w:rPr>
                <w:b/>
                <w:sz w:val="16"/>
              </w:rPr>
              <w:t>ciclos</w:t>
            </w:r>
            <w:proofErr w:type="spellEnd"/>
            <w:r>
              <w:rPr>
                <w:b/>
                <w:sz w:val="16"/>
              </w:rPr>
              <w:t xml:space="preserve"> por </w:t>
            </w:r>
            <w:proofErr w:type="spellStart"/>
            <w:r>
              <w:rPr>
                <w:b/>
                <w:sz w:val="16"/>
              </w:rPr>
              <w:t>instrucción</w:t>
            </w:r>
            <w:proofErr w:type="spellEnd"/>
            <w:r>
              <w:rPr>
                <w:b/>
                <w:sz w:val="16"/>
              </w:rPr>
              <w:t xml:space="preserve">, </w:t>
            </w:r>
            <w:proofErr w:type="spellStart"/>
            <w:r>
              <w:rPr>
                <w:b/>
                <w:sz w:val="16"/>
              </w:rPr>
              <w:t>tardará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ejecutarse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segundos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una CPU </w:t>
            </w:r>
            <w:proofErr w:type="gramStart"/>
            <w:r>
              <w:rPr>
                <w:b/>
                <w:sz w:val="16"/>
              </w:rPr>
              <w:t>a</w:t>
            </w:r>
            <w:proofErr w:type="gramEnd"/>
            <w:r>
              <w:rPr>
                <w:b/>
                <w:sz w:val="16"/>
              </w:rPr>
              <w:t xml:space="preserve"> 80.0 </w:t>
            </w:r>
            <w:proofErr w:type="spellStart"/>
            <w:r>
              <w:rPr>
                <w:b/>
                <w:sz w:val="16"/>
              </w:rPr>
              <w:t>MHz.</w:t>
            </w:r>
            <w:proofErr w:type="spellEnd"/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BD8BE62" w14:textId="24F60BEC" w:rsidR="00336B0A" w:rsidRDefault="00382A19">
            <w:r>
              <w:t xml:space="preserve"> </w:t>
            </w:r>
            <w:r w:rsidR="0076329E">
              <w:t xml:space="preserve">5 </w:t>
            </w:r>
            <w:proofErr w:type="spellStart"/>
            <w:r w:rsidR="0076329E">
              <w:t>segundos</w:t>
            </w:r>
            <w:proofErr w:type="spellEnd"/>
          </w:p>
        </w:tc>
      </w:tr>
      <w:tr w:rsidR="00336B0A" w14:paraId="0AFB9A60" w14:textId="77777777">
        <w:tc>
          <w:tcPr>
            <w:tcW w:w="5400" w:type="dxa"/>
          </w:tcPr>
          <w:p w14:paraId="1675E978" w14:textId="77777777" w:rsidR="00336B0A" w:rsidRDefault="00382A19">
            <w:r>
              <w:rPr>
                <w:b/>
                <w:sz w:val="16"/>
              </w:rPr>
              <w:t xml:space="preserve">Un </w:t>
            </w:r>
            <w:proofErr w:type="spellStart"/>
            <w:r>
              <w:rPr>
                <w:b/>
                <w:sz w:val="16"/>
              </w:rPr>
              <w:t>ordenador</w:t>
            </w:r>
            <w:proofErr w:type="spellEnd"/>
            <w:r>
              <w:rPr>
                <w:b/>
                <w:sz w:val="16"/>
              </w:rPr>
              <w:t xml:space="preserve"> con </w:t>
            </w:r>
            <w:proofErr w:type="spellStart"/>
            <w:r>
              <w:rPr>
                <w:b/>
                <w:sz w:val="16"/>
              </w:rPr>
              <w:t>esquema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almacenamiento</w:t>
            </w:r>
            <w:proofErr w:type="spellEnd"/>
            <w:r>
              <w:rPr>
                <w:b/>
                <w:sz w:val="16"/>
              </w:rPr>
              <w:t xml:space="preserve"> big endian </w:t>
            </w:r>
            <w:proofErr w:type="spellStart"/>
            <w:r>
              <w:rPr>
                <w:b/>
                <w:sz w:val="16"/>
              </w:rPr>
              <w:t>almacena</w:t>
            </w:r>
            <w:proofErr w:type="spellEnd"/>
            <w:r>
              <w:rPr>
                <w:b/>
                <w:sz w:val="16"/>
              </w:rPr>
              <w:t xml:space="preserve"> una variable </w:t>
            </w:r>
            <w:proofErr w:type="spellStart"/>
            <w:r>
              <w:rPr>
                <w:b/>
                <w:sz w:val="16"/>
              </w:rPr>
              <w:t>numérica</w:t>
            </w:r>
            <w:proofErr w:type="spellEnd"/>
            <w:r>
              <w:rPr>
                <w:b/>
                <w:sz w:val="16"/>
              </w:rPr>
              <w:t xml:space="preserve"> de 2 bytes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dirección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0x48EE8AE9. El byte </w:t>
            </w:r>
            <w:proofErr w:type="spellStart"/>
            <w:r>
              <w:rPr>
                <w:b/>
                <w:sz w:val="16"/>
              </w:rPr>
              <w:t>más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significativo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dicha</w:t>
            </w:r>
            <w:proofErr w:type="spellEnd"/>
            <w:r>
              <w:rPr>
                <w:b/>
                <w:sz w:val="16"/>
              </w:rPr>
              <w:t xml:space="preserve"> variable </w:t>
            </w:r>
            <w:proofErr w:type="spellStart"/>
            <w:r>
              <w:rPr>
                <w:b/>
                <w:sz w:val="16"/>
              </w:rPr>
              <w:t>estará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almacenado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dirección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48A5C16" w14:textId="10587982" w:rsidR="00336B0A" w:rsidRDefault="00382A19">
            <w:r>
              <w:t xml:space="preserve"> </w:t>
            </w:r>
            <w:r w:rsidR="0076329E">
              <w:t>0x48</w:t>
            </w:r>
          </w:p>
        </w:tc>
      </w:tr>
    </w:tbl>
    <w:p w14:paraId="715E1B4E" w14:textId="77777777" w:rsidR="00336B0A" w:rsidRDefault="00336B0A"/>
    <w:p w14:paraId="424A75A6" w14:textId="77777777" w:rsidR="00336B0A" w:rsidRDefault="00382A19">
      <w:r>
        <w:br w:type="page"/>
      </w:r>
    </w:p>
    <w:p w14:paraId="3D9033F3" w14:textId="77777777" w:rsidR="00336B0A" w:rsidRDefault="00382A19">
      <w:pPr>
        <w:jc w:val="both"/>
      </w:pPr>
      <w:r>
        <w:rPr>
          <w:b/>
        </w:rPr>
        <w:lastRenderedPageBreak/>
        <w:t xml:space="preserve">P2. (1.5 puntos) </w:t>
      </w:r>
      <w:proofErr w:type="spellStart"/>
      <w:r>
        <w:t>Indicar</w:t>
      </w:r>
      <w:proofErr w:type="spellEnd"/>
      <w:r>
        <w:t xml:space="preserve"> la </w:t>
      </w:r>
      <w:proofErr w:type="spellStart"/>
      <w:r>
        <w:t>respuesta</w:t>
      </w:r>
      <w:proofErr w:type="spellEnd"/>
      <w:r>
        <w:t xml:space="preserve"> </w:t>
      </w:r>
      <w:proofErr w:type="spellStart"/>
      <w:r>
        <w:t>correcta</w:t>
      </w:r>
      <w:proofErr w:type="spellEnd"/>
      <w:r>
        <w:t xml:space="preserve"> con la que </w:t>
      </w:r>
      <w:proofErr w:type="spellStart"/>
      <w:r>
        <w:t>rellenar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hueco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tabla</w:t>
      </w:r>
      <w:proofErr w:type="spellEnd"/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0"/>
        <w:gridCol w:w="5400"/>
      </w:tblGrid>
      <w:tr w:rsidR="00336B0A" w14:paraId="771437DB" w14:textId="77777777">
        <w:tc>
          <w:tcPr>
            <w:tcW w:w="5400" w:type="dxa"/>
          </w:tcPr>
          <w:p w14:paraId="6025D887" w14:textId="77777777" w:rsidR="00336B0A" w:rsidRDefault="00382A19">
            <w:r>
              <w:rPr>
                <w:b/>
                <w:sz w:val="16"/>
              </w:rPr>
              <w:t>FRASE CON HUECO A RELLENAR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6F0986C" w14:textId="77777777" w:rsidR="00336B0A" w:rsidRDefault="00382A19">
            <w:r>
              <w:rPr>
                <w:b/>
                <w:sz w:val="16"/>
              </w:rPr>
              <w:t>RESPUESTA</w:t>
            </w:r>
            <w:r>
              <w:rPr>
                <w:b/>
                <w:sz w:val="16"/>
              </w:rPr>
              <w:br/>
            </w:r>
          </w:p>
        </w:tc>
      </w:tr>
      <w:tr w:rsidR="00336B0A" w14:paraId="6D6AAFE6" w14:textId="77777777">
        <w:tc>
          <w:tcPr>
            <w:tcW w:w="5400" w:type="dxa"/>
          </w:tcPr>
          <w:p w14:paraId="5DAFB77B" w14:textId="77777777" w:rsidR="00336B0A" w:rsidRDefault="00382A19">
            <w:r>
              <w:rPr>
                <w:b/>
                <w:sz w:val="16"/>
              </w:rPr>
              <w:t xml:space="preserve">Los </w:t>
            </w:r>
            <w:proofErr w:type="spellStart"/>
            <w:r>
              <w:rPr>
                <w:b/>
                <w:sz w:val="16"/>
              </w:rPr>
              <w:t>principales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ingenieros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detrás</w:t>
            </w:r>
            <w:proofErr w:type="spellEnd"/>
            <w:r>
              <w:rPr>
                <w:b/>
                <w:sz w:val="16"/>
              </w:rPr>
              <w:t xml:space="preserve"> del </w:t>
            </w:r>
            <w:proofErr w:type="spellStart"/>
            <w:r>
              <w:rPr>
                <w:b/>
                <w:sz w:val="16"/>
              </w:rPr>
              <w:t>proyecto</w:t>
            </w:r>
            <w:proofErr w:type="spellEnd"/>
            <w:r>
              <w:rPr>
                <w:b/>
                <w:sz w:val="16"/>
              </w:rPr>
              <w:t xml:space="preserve"> ENIAC </w:t>
            </w:r>
            <w:proofErr w:type="spellStart"/>
            <w:r>
              <w:rPr>
                <w:b/>
                <w:sz w:val="16"/>
              </w:rPr>
              <w:t>fueron</w:t>
            </w:r>
            <w:proofErr w:type="spellEnd"/>
            <w:r>
              <w:rPr>
                <w:b/>
                <w:sz w:val="16"/>
              </w:rPr>
              <w:t xml:space="preserve"> ____ y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91ECB51" w14:textId="5FCF6111" w:rsidR="00336B0A" w:rsidRDefault="00382A19">
            <w:r>
              <w:t xml:space="preserve"> </w:t>
            </w:r>
            <w:r w:rsidR="0076329E">
              <w:t>Eckert y Mauchly</w:t>
            </w:r>
          </w:p>
        </w:tc>
      </w:tr>
      <w:tr w:rsidR="00336B0A" w14:paraId="18373758" w14:textId="77777777">
        <w:tc>
          <w:tcPr>
            <w:tcW w:w="5400" w:type="dxa"/>
          </w:tcPr>
          <w:p w14:paraId="30EB03B7" w14:textId="77777777" w:rsidR="00336B0A" w:rsidRDefault="00382A19">
            <w:r>
              <w:rPr>
                <w:b/>
                <w:sz w:val="16"/>
              </w:rPr>
              <w:t xml:space="preserve">El </w:t>
            </w:r>
            <w:proofErr w:type="spellStart"/>
            <w:r>
              <w:rPr>
                <w:b/>
                <w:sz w:val="16"/>
              </w:rPr>
              <w:t>concepto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arquitectura</w:t>
            </w:r>
            <w:proofErr w:type="spellEnd"/>
            <w:r>
              <w:rPr>
                <w:b/>
                <w:sz w:val="16"/>
              </w:rPr>
              <w:t xml:space="preserve"> del </w:t>
            </w:r>
            <w:proofErr w:type="spellStart"/>
            <w:r>
              <w:rPr>
                <w:b/>
                <w:sz w:val="16"/>
              </w:rPr>
              <w:t>repertorio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instrucciones</w:t>
            </w:r>
            <w:proofErr w:type="spellEnd"/>
            <w:r>
              <w:rPr>
                <w:b/>
                <w:sz w:val="16"/>
              </w:rPr>
              <w:t xml:space="preserve"> (ISA) </w:t>
            </w:r>
            <w:proofErr w:type="spellStart"/>
            <w:r>
              <w:rPr>
                <w:b/>
                <w:sz w:val="16"/>
              </w:rPr>
              <w:t>surgió</w:t>
            </w:r>
            <w:proofErr w:type="spellEnd"/>
            <w:r>
              <w:rPr>
                <w:b/>
                <w:sz w:val="16"/>
              </w:rPr>
              <w:t xml:space="preserve"> con el </w:t>
            </w:r>
            <w:proofErr w:type="spellStart"/>
            <w:r>
              <w:rPr>
                <w:b/>
                <w:sz w:val="16"/>
              </w:rPr>
              <w:t>computador</w:t>
            </w:r>
            <w:proofErr w:type="spellEnd"/>
            <w:r>
              <w:rPr>
                <w:b/>
                <w:sz w:val="16"/>
              </w:rPr>
              <w:t xml:space="preserve">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2FA5261" w14:textId="79A983DC" w:rsidR="00336B0A" w:rsidRDefault="00382A19">
            <w:r>
              <w:t xml:space="preserve"> </w:t>
            </w:r>
            <w:r w:rsidR="00F910C7">
              <w:t>IBM System 360</w:t>
            </w:r>
          </w:p>
        </w:tc>
      </w:tr>
      <w:tr w:rsidR="00336B0A" w14:paraId="45CBA8C5" w14:textId="77777777">
        <w:tc>
          <w:tcPr>
            <w:tcW w:w="5400" w:type="dxa"/>
          </w:tcPr>
          <w:p w14:paraId="1952F839" w14:textId="77777777" w:rsidR="00336B0A" w:rsidRDefault="00382A19">
            <w:r>
              <w:rPr>
                <w:b/>
                <w:sz w:val="16"/>
              </w:rPr>
              <w:t xml:space="preserve">El </w:t>
            </w:r>
            <w:proofErr w:type="spellStart"/>
            <w:r>
              <w:rPr>
                <w:b/>
                <w:sz w:val="16"/>
              </w:rPr>
              <w:t>procesador</w:t>
            </w:r>
            <w:proofErr w:type="spellEnd"/>
            <w:r>
              <w:rPr>
                <w:b/>
                <w:sz w:val="16"/>
              </w:rPr>
              <w:t xml:space="preserve"> que </w:t>
            </w:r>
            <w:proofErr w:type="spellStart"/>
            <w:r>
              <w:rPr>
                <w:b/>
                <w:sz w:val="16"/>
              </w:rPr>
              <w:t>llevaba</w:t>
            </w:r>
            <w:proofErr w:type="spellEnd"/>
            <w:r>
              <w:rPr>
                <w:b/>
                <w:sz w:val="16"/>
              </w:rPr>
              <w:t xml:space="preserve"> el primer </w:t>
            </w:r>
            <w:proofErr w:type="spellStart"/>
            <w:r>
              <w:rPr>
                <w:b/>
                <w:sz w:val="16"/>
              </w:rPr>
              <w:t>computador</w:t>
            </w:r>
            <w:proofErr w:type="spellEnd"/>
            <w:r>
              <w:rPr>
                <w:b/>
                <w:sz w:val="16"/>
              </w:rPr>
              <w:t xml:space="preserve"> personal (PC) </w:t>
            </w:r>
            <w:proofErr w:type="spellStart"/>
            <w:r>
              <w:rPr>
                <w:b/>
                <w:sz w:val="16"/>
              </w:rPr>
              <w:t>fabricado</w:t>
            </w:r>
            <w:proofErr w:type="spellEnd"/>
            <w:r>
              <w:rPr>
                <w:b/>
                <w:sz w:val="16"/>
              </w:rPr>
              <w:t xml:space="preserve"> por IBM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1981 era el Intel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F09609A" w14:textId="1FC87DF4" w:rsidR="00336B0A" w:rsidRDefault="00382A19">
            <w:r>
              <w:t xml:space="preserve"> </w:t>
            </w:r>
            <w:r w:rsidR="00F910C7">
              <w:t>Intel Pentium IV</w:t>
            </w:r>
          </w:p>
        </w:tc>
      </w:tr>
      <w:tr w:rsidR="00336B0A" w14:paraId="1755845D" w14:textId="77777777">
        <w:tc>
          <w:tcPr>
            <w:tcW w:w="5400" w:type="dxa"/>
          </w:tcPr>
          <w:p w14:paraId="31166994" w14:textId="77777777" w:rsidR="00336B0A" w:rsidRDefault="00382A19">
            <w:r>
              <w:rPr>
                <w:b/>
                <w:sz w:val="16"/>
              </w:rPr>
              <w:t xml:space="preserve">El primer transistor </w:t>
            </w:r>
            <w:proofErr w:type="spellStart"/>
            <w:r>
              <w:rPr>
                <w:b/>
                <w:sz w:val="16"/>
              </w:rPr>
              <w:t>fue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diseñado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década</w:t>
            </w:r>
            <w:proofErr w:type="spellEnd"/>
            <w:r>
              <w:rPr>
                <w:b/>
                <w:sz w:val="16"/>
              </w:rPr>
              <w:t xml:space="preserve"> de los </w:t>
            </w:r>
            <w:proofErr w:type="spellStart"/>
            <w:r>
              <w:rPr>
                <w:b/>
                <w:sz w:val="16"/>
              </w:rPr>
              <w:t>años</w:t>
            </w:r>
            <w:proofErr w:type="spellEnd"/>
            <w:r>
              <w:rPr>
                <w:b/>
                <w:sz w:val="16"/>
              </w:rPr>
              <w:t xml:space="preserve"> ____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los </w:t>
            </w:r>
            <w:proofErr w:type="spellStart"/>
            <w:r>
              <w:rPr>
                <w:b/>
                <w:sz w:val="16"/>
              </w:rPr>
              <w:t>laboratorios</w:t>
            </w:r>
            <w:proofErr w:type="spellEnd"/>
            <w:r>
              <w:rPr>
                <w:b/>
                <w:sz w:val="16"/>
              </w:rPr>
              <w:t xml:space="preserve"> Bell de </w:t>
            </w:r>
            <w:proofErr w:type="spellStart"/>
            <w:r>
              <w:rPr>
                <w:b/>
                <w:sz w:val="16"/>
              </w:rPr>
              <w:t>Estados</w:t>
            </w:r>
            <w:proofErr w:type="spellEnd"/>
            <w:r>
              <w:rPr>
                <w:b/>
                <w:sz w:val="16"/>
              </w:rPr>
              <w:t xml:space="preserve"> Unidos.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3DD2EB4" w14:textId="4EB832F5" w:rsidR="00336B0A" w:rsidRDefault="00382A19">
            <w:r>
              <w:t xml:space="preserve"> </w:t>
            </w:r>
            <w:r w:rsidR="00F910C7">
              <w:t>47 (1947)</w:t>
            </w:r>
          </w:p>
        </w:tc>
      </w:tr>
      <w:tr w:rsidR="00336B0A" w14:paraId="274FA493" w14:textId="77777777">
        <w:tc>
          <w:tcPr>
            <w:tcW w:w="5400" w:type="dxa"/>
          </w:tcPr>
          <w:p w14:paraId="46C39683" w14:textId="77777777" w:rsidR="00336B0A" w:rsidRDefault="00382A19">
            <w:r>
              <w:rPr>
                <w:b/>
                <w:sz w:val="16"/>
              </w:rPr>
              <w:t xml:space="preserve">El primer </w:t>
            </w:r>
            <w:proofErr w:type="spellStart"/>
            <w:r>
              <w:rPr>
                <w:b/>
                <w:sz w:val="16"/>
              </w:rPr>
              <w:t>computador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electrónico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cuyo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programa</w:t>
            </w:r>
            <w:proofErr w:type="spellEnd"/>
            <w:r>
              <w:rPr>
                <w:b/>
                <w:sz w:val="16"/>
              </w:rPr>
              <w:t xml:space="preserve"> se </w:t>
            </w:r>
            <w:proofErr w:type="spellStart"/>
            <w:r>
              <w:rPr>
                <w:b/>
                <w:sz w:val="16"/>
              </w:rPr>
              <w:t>almacenaba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también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su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, </w:t>
            </w:r>
            <w:proofErr w:type="spellStart"/>
            <w:r>
              <w:rPr>
                <w:b/>
                <w:sz w:val="16"/>
              </w:rPr>
              <w:t>fue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conocido</w:t>
            </w:r>
            <w:proofErr w:type="spellEnd"/>
            <w:r>
              <w:rPr>
                <w:b/>
                <w:sz w:val="16"/>
              </w:rPr>
              <w:t xml:space="preserve"> por las </w:t>
            </w:r>
            <w:proofErr w:type="spellStart"/>
            <w:r>
              <w:rPr>
                <w:b/>
                <w:sz w:val="16"/>
              </w:rPr>
              <w:t>siglas</w:t>
            </w:r>
            <w:proofErr w:type="spellEnd"/>
            <w:r>
              <w:rPr>
                <w:b/>
                <w:sz w:val="16"/>
              </w:rPr>
              <w:t xml:space="preserve">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871F84E" w14:textId="60BE0325" w:rsidR="00336B0A" w:rsidRDefault="00382A19">
            <w:r>
              <w:t xml:space="preserve"> </w:t>
            </w:r>
            <w:r w:rsidR="00F910C7">
              <w:t>EDVAC</w:t>
            </w:r>
          </w:p>
        </w:tc>
      </w:tr>
      <w:tr w:rsidR="00336B0A" w14:paraId="020F94F9" w14:textId="77777777">
        <w:tc>
          <w:tcPr>
            <w:tcW w:w="5400" w:type="dxa"/>
          </w:tcPr>
          <w:p w14:paraId="356965E2" w14:textId="77777777" w:rsidR="00336B0A" w:rsidRDefault="00382A19">
            <w:r>
              <w:rPr>
                <w:b/>
                <w:sz w:val="16"/>
              </w:rPr>
              <w:t xml:space="preserve">El padre del primer </w:t>
            </w:r>
            <w:proofErr w:type="spellStart"/>
            <w:r>
              <w:rPr>
                <w:b/>
                <w:sz w:val="16"/>
              </w:rPr>
              <w:t>diseño</w:t>
            </w:r>
            <w:proofErr w:type="spellEnd"/>
            <w:r>
              <w:rPr>
                <w:b/>
                <w:sz w:val="16"/>
              </w:rPr>
              <w:t xml:space="preserve"> general de un </w:t>
            </w:r>
            <w:proofErr w:type="spellStart"/>
            <w:r>
              <w:rPr>
                <w:b/>
                <w:sz w:val="16"/>
              </w:rPr>
              <w:t>computador</w:t>
            </w:r>
            <w:proofErr w:type="spellEnd"/>
            <w:r>
              <w:rPr>
                <w:b/>
                <w:sz w:val="16"/>
              </w:rPr>
              <w:t xml:space="preserve">, que </w:t>
            </w:r>
            <w:proofErr w:type="spellStart"/>
            <w:r>
              <w:rPr>
                <w:b/>
                <w:sz w:val="16"/>
              </w:rPr>
              <w:t>incluía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ya</w:t>
            </w:r>
            <w:proofErr w:type="spellEnd"/>
            <w:r>
              <w:rPr>
                <w:b/>
                <w:sz w:val="16"/>
              </w:rPr>
              <w:t xml:space="preserve"> la idea de </w:t>
            </w:r>
            <w:proofErr w:type="spellStart"/>
            <w:r>
              <w:rPr>
                <w:b/>
                <w:sz w:val="16"/>
              </w:rPr>
              <w:t>programa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almacenado</w:t>
            </w:r>
            <w:proofErr w:type="spellEnd"/>
            <w:r>
              <w:rPr>
                <w:b/>
                <w:sz w:val="16"/>
              </w:rPr>
              <w:t xml:space="preserve">, y al que debe </w:t>
            </w:r>
            <w:proofErr w:type="spellStart"/>
            <w:r>
              <w:rPr>
                <w:b/>
                <w:sz w:val="16"/>
              </w:rPr>
              <w:t>su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nombre</w:t>
            </w:r>
            <w:proofErr w:type="spellEnd"/>
            <w:r>
              <w:rPr>
                <w:b/>
                <w:sz w:val="16"/>
              </w:rPr>
              <w:t xml:space="preserve"> el </w:t>
            </w:r>
            <w:proofErr w:type="spellStart"/>
            <w:r>
              <w:rPr>
                <w:b/>
                <w:sz w:val="16"/>
              </w:rPr>
              <w:t>esquema</w:t>
            </w:r>
            <w:proofErr w:type="spellEnd"/>
            <w:r>
              <w:rPr>
                <w:b/>
                <w:sz w:val="16"/>
              </w:rPr>
              <w:t xml:space="preserve"> principal que </w:t>
            </w:r>
            <w:proofErr w:type="spellStart"/>
            <w:r>
              <w:rPr>
                <w:b/>
                <w:sz w:val="16"/>
              </w:rPr>
              <w:t>siguen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teniendo</w:t>
            </w:r>
            <w:proofErr w:type="spellEnd"/>
            <w:r>
              <w:rPr>
                <w:b/>
                <w:sz w:val="16"/>
              </w:rPr>
              <w:t xml:space="preserve"> los </w:t>
            </w:r>
            <w:proofErr w:type="spellStart"/>
            <w:r>
              <w:rPr>
                <w:b/>
                <w:sz w:val="16"/>
              </w:rPr>
              <w:t>computadores</w:t>
            </w:r>
            <w:proofErr w:type="spellEnd"/>
            <w:r>
              <w:rPr>
                <w:b/>
                <w:sz w:val="16"/>
              </w:rPr>
              <w:t xml:space="preserve"> hoy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día </w:t>
            </w:r>
            <w:proofErr w:type="spellStart"/>
            <w:r>
              <w:rPr>
                <w:b/>
                <w:sz w:val="16"/>
              </w:rPr>
              <w:t>fue</w:t>
            </w:r>
            <w:proofErr w:type="spellEnd"/>
            <w:r>
              <w:rPr>
                <w:b/>
                <w:sz w:val="16"/>
              </w:rPr>
              <w:t xml:space="preserve"> ____.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77657B5" w14:textId="70FEDBB1" w:rsidR="00336B0A" w:rsidRDefault="00382A19">
            <w:r>
              <w:t xml:space="preserve"> </w:t>
            </w:r>
            <w:r w:rsidR="00F910C7">
              <w:t>Von Neumann</w:t>
            </w:r>
          </w:p>
        </w:tc>
      </w:tr>
    </w:tbl>
    <w:p w14:paraId="2AD2BC3F" w14:textId="77777777" w:rsidR="00336B0A" w:rsidRDefault="00336B0A"/>
    <w:p w14:paraId="718C81AC" w14:textId="77777777" w:rsidR="00336B0A" w:rsidRDefault="00382A19">
      <w:r>
        <w:br w:type="page"/>
      </w:r>
    </w:p>
    <w:p w14:paraId="36578A96" w14:textId="77777777" w:rsidR="00336B0A" w:rsidRDefault="00382A19">
      <w:pPr>
        <w:jc w:val="both"/>
      </w:pPr>
      <w:r>
        <w:rPr>
          <w:b/>
        </w:rPr>
        <w:lastRenderedPageBreak/>
        <w:t xml:space="preserve">P3. (1.75 puntos) </w:t>
      </w:r>
      <w:proofErr w:type="spellStart"/>
      <w:r>
        <w:t>Identificar</w:t>
      </w:r>
      <w:proofErr w:type="spellEnd"/>
      <w:r>
        <w:t xml:space="preserve"> los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numerados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, </w:t>
      </w:r>
      <w:proofErr w:type="spellStart"/>
      <w:r>
        <w:t>indicando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uno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celda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. </w:t>
      </w:r>
      <w:proofErr w:type="spellStart"/>
      <w:r>
        <w:t>Indicar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columna</w:t>
      </w:r>
      <w:proofErr w:type="spellEnd"/>
      <w:r>
        <w:t xml:space="preserve"> </w:t>
      </w:r>
      <w:r>
        <w:rPr>
          <w:i/>
        </w:rPr>
        <w:t>CÓDIGO FUNCIONALIDAD</w:t>
      </w:r>
      <w:r>
        <w:t xml:space="preserve"> el </w:t>
      </w:r>
      <w:proofErr w:type="spellStart"/>
      <w:r>
        <w:rPr>
          <w:u w:val="single"/>
        </w:rPr>
        <w:t>número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romano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que </w:t>
      </w:r>
      <w:proofErr w:type="spellStart"/>
      <w:r>
        <w:t>aparece</w:t>
      </w:r>
      <w:proofErr w:type="spellEnd"/>
      <w:r>
        <w:t xml:space="preserve"> al final del </w:t>
      </w:r>
      <w:proofErr w:type="spellStart"/>
      <w:r>
        <w:t>ejercicio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336B0A" w14:paraId="6242ECD8" w14:textId="77777777">
        <w:tc>
          <w:tcPr>
            <w:tcW w:w="3600" w:type="dxa"/>
          </w:tcPr>
          <w:p w14:paraId="576C73EF" w14:textId="77777777" w:rsidR="00336B0A" w:rsidRDefault="00382A19">
            <w:r>
              <w:rPr>
                <w:b/>
                <w:sz w:val="16"/>
              </w:rPr>
              <w:t>NÚMERO EN LA IMAGEN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76A870B0" w14:textId="77777777" w:rsidR="00336B0A" w:rsidRDefault="00382A19">
            <w:r>
              <w:rPr>
                <w:b/>
                <w:sz w:val="16"/>
              </w:rPr>
              <w:t>NOMBRE DEL COMPONENTE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36F7FA1D" w14:textId="77777777" w:rsidR="00336B0A" w:rsidRDefault="00382A19">
            <w:r>
              <w:rPr>
                <w:b/>
                <w:sz w:val="16"/>
              </w:rPr>
              <w:t>CÓDIGO FUNCIONALIDAD</w:t>
            </w:r>
            <w:r>
              <w:rPr>
                <w:b/>
                <w:sz w:val="16"/>
              </w:rPr>
              <w:br/>
            </w:r>
          </w:p>
        </w:tc>
      </w:tr>
      <w:tr w:rsidR="00336B0A" w14:paraId="6A855735" w14:textId="77777777">
        <w:tc>
          <w:tcPr>
            <w:tcW w:w="3600" w:type="dxa"/>
          </w:tcPr>
          <w:p w14:paraId="3C851128" w14:textId="77777777" w:rsidR="00336B0A" w:rsidRDefault="00382A19">
            <w:r>
              <w:rPr>
                <w:b/>
                <w:sz w:val="16"/>
              </w:rPr>
              <w:t>1: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57EFFA94" w14:textId="688D02F7" w:rsidR="00336B0A" w:rsidRDefault="00382A19">
            <w:r>
              <w:t xml:space="preserve"> </w:t>
            </w:r>
            <w:proofErr w:type="spellStart"/>
            <w:r w:rsidR="00F910C7">
              <w:t>Ranuras</w:t>
            </w:r>
            <w:proofErr w:type="spellEnd"/>
            <w:r w:rsidR="00F910C7">
              <w:t xml:space="preserve"> </w:t>
            </w:r>
            <w:proofErr w:type="spellStart"/>
            <w:r w:rsidR="00F910C7">
              <w:t>memoria</w:t>
            </w:r>
            <w:proofErr w:type="spellEnd"/>
            <w:r w:rsidR="00F910C7">
              <w:t xml:space="preserve"> RAM</w:t>
            </w:r>
          </w:p>
        </w:tc>
        <w:tc>
          <w:tcPr>
            <w:tcW w:w="3600" w:type="dxa"/>
          </w:tcPr>
          <w:p w14:paraId="2C6CF1CF" w14:textId="7C753516" w:rsidR="00336B0A" w:rsidRDefault="00382A19">
            <w:r>
              <w:t xml:space="preserve"> </w:t>
            </w:r>
            <w:r w:rsidR="00DB6D07">
              <w:t>VIII</w:t>
            </w:r>
          </w:p>
        </w:tc>
      </w:tr>
      <w:tr w:rsidR="00336B0A" w14:paraId="094FA849" w14:textId="77777777">
        <w:tc>
          <w:tcPr>
            <w:tcW w:w="3600" w:type="dxa"/>
          </w:tcPr>
          <w:p w14:paraId="186F7143" w14:textId="77777777" w:rsidR="00336B0A" w:rsidRDefault="00382A19">
            <w:r>
              <w:rPr>
                <w:b/>
                <w:sz w:val="16"/>
              </w:rPr>
              <w:t>2: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0658C520" w14:textId="6641F485" w:rsidR="00336B0A" w:rsidRDefault="00382A19">
            <w:r>
              <w:t xml:space="preserve"> </w:t>
            </w:r>
            <w:r w:rsidR="00DB6D07">
              <w:t xml:space="preserve">Toma de </w:t>
            </w:r>
            <w:proofErr w:type="spellStart"/>
            <w:r w:rsidR="00DB6D07">
              <w:t>alimentación</w:t>
            </w:r>
            <w:proofErr w:type="spellEnd"/>
            <w:r w:rsidR="00DB6D07">
              <w:t xml:space="preserve"> para la </w:t>
            </w:r>
            <w:proofErr w:type="spellStart"/>
            <w:r w:rsidR="00DB6D07">
              <w:t>placa</w:t>
            </w:r>
            <w:proofErr w:type="spellEnd"/>
          </w:p>
        </w:tc>
        <w:tc>
          <w:tcPr>
            <w:tcW w:w="3600" w:type="dxa"/>
          </w:tcPr>
          <w:p w14:paraId="168F0F6E" w14:textId="2364A2F7" w:rsidR="00336B0A" w:rsidRDefault="00382A19">
            <w:r>
              <w:t xml:space="preserve"> </w:t>
            </w:r>
            <w:r w:rsidR="00DB6D07">
              <w:t>IX</w:t>
            </w:r>
          </w:p>
        </w:tc>
      </w:tr>
      <w:tr w:rsidR="00336B0A" w14:paraId="4FB49B11" w14:textId="77777777">
        <w:tc>
          <w:tcPr>
            <w:tcW w:w="3600" w:type="dxa"/>
          </w:tcPr>
          <w:p w14:paraId="4FF7AA45" w14:textId="77777777" w:rsidR="00336B0A" w:rsidRDefault="00382A19">
            <w:r>
              <w:rPr>
                <w:b/>
                <w:sz w:val="16"/>
              </w:rPr>
              <w:t>3: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6B4C0A48" w14:textId="45FC741B" w:rsidR="00336B0A" w:rsidRDefault="00382A19">
            <w:r>
              <w:t xml:space="preserve"> </w:t>
            </w:r>
            <w:proofErr w:type="spellStart"/>
            <w:r w:rsidR="00DB6D07">
              <w:t>Ranuras</w:t>
            </w:r>
            <w:proofErr w:type="spellEnd"/>
            <w:r w:rsidR="00DB6D07">
              <w:t xml:space="preserve"> PCIe de 1 canal</w:t>
            </w:r>
          </w:p>
        </w:tc>
        <w:tc>
          <w:tcPr>
            <w:tcW w:w="3600" w:type="dxa"/>
          </w:tcPr>
          <w:p w14:paraId="5F33579A" w14:textId="1099EBEB" w:rsidR="00336B0A" w:rsidRDefault="00382A19">
            <w:r>
              <w:t xml:space="preserve"> </w:t>
            </w:r>
            <w:r w:rsidR="00815BB0">
              <w:t>II</w:t>
            </w:r>
          </w:p>
        </w:tc>
      </w:tr>
      <w:tr w:rsidR="00336B0A" w14:paraId="7CAE1FD4" w14:textId="77777777">
        <w:tc>
          <w:tcPr>
            <w:tcW w:w="3600" w:type="dxa"/>
          </w:tcPr>
          <w:p w14:paraId="5EADB922" w14:textId="77777777" w:rsidR="00336B0A" w:rsidRDefault="00382A19">
            <w:r>
              <w:rPr>
                <w:b/>
                <w:sz w:val="16"/>
              </w:rPr>
              <w:t>4: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49A44503" w14:textId="3743ADDE" w:rsidR="00336B0A" w:rsidRDefault="00382A19">
            <w:r>
              <w:t xml:space="preserve"> </w:t>
            </w:r>
            <w:proofErr w:type="spellStart"/>
            <w:r w:rsidR="00F910C7">
              <w:t>Zócalo</w:t>
            </w:r>
            <w:proofErr w:type="spellEnd"/>
            <w:r w:rsidR="00F910C7">
              <w:t xml:space="preserve"> CPU</w:t>
            </w:r>
          </w:p>
        </w:tc>
        <w:tc>
          <w:tcPr>
            <w:tcW w:w="3600" w:type="dxa"/>
          </w:tcPr>
          <w:p w14:paraId="3DF86100" w14:textId="2D568775" w:rsidR="00336B0A" w:rsidRDefault="00382A19">
            <w:r>
              <w:t xml:space="preserve"> </w:t>
            </w:r>
            <w:r w:rsidR="00DB6D07">
              <w:t>V</w:t>
            </w:r>
          </w:p>
        </w:tc>
      </w:tr>
      <w:tr w:rsidR="00336B0A" w14:paraId="5BF73D49" w14:textId="77777777">
        <w:tc>
          <w:tcPr>
            <w:tcW w:w="3600" w:type="dxa"/>
          </w:tcPr>
          <w:p w14:paraId="3F07F842" w14:textId="77777777" w:rsidR="00336B0A" w:rsidRDefault="00382A19">
            <w:r>
              <w:rPr>
                <w:b/>
                <w:sz w:val="16"/>
              </w:rPr>
              <w:t>5: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2FCBD9B7" w14:textId="2597F8C2" w:rsidR="00336B0A" w:rsidRDefault="00382A19">
            <w:r>
              <w:t xml:space="preserve"> </w:t>
            </w:r>
            <w:r w:rsidR="00F910C7" w:rsidRPr="00F910C7">
              <w:t>Back panel</w:t>
            </w:r>
          </w:p>
        </w:tc>
        <w:tc>
          <w:tcPr>
            <w:tcW w:w="3600" w:type="dxa"/>
          </w:tcPr>
          <w:p w14:paraId="3A6BFDE0" w14:textId="512D8CF3" w:rsidR="00336B0A" w:rsidRDefault="00382A19">
            <w:r>
              <w:t xml:space="preserve"> </w:t>
            </w:r>
            <w:r w:rsidR="00DB6D07">
              <w:t>IV</w:t>
            </w:r>
          </w:p>
        </w:tc>
      </w:tr>
      <w:tr w:rsidR="00336B0A" w14:paraId="1640C1B1" w14:textId="77777777">
        <w:tc>
          <w:tcPr>
            <w:tcW w:w="3600" w:type="dxa"/>
          </w:tcPr>
          <w:p w14:paraId="36F6FB3A" w14:textId="77777777" w:rsidR="00336B0A" w:rsidRDefault="00382A19">
            <w:r>
              <w:rPr>
                <w:b/>
                <w:sz w:val="16"/>
              </w:rPr>
              <w:t>6: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3C10B484" w14:textId="3303FD32" w:rsidR="00336B0A" w:rsidRDefault="00382A19">
            <w:r>
              <w:t xml:space="preserve"> </w:t>
            </w:r>
            <w:proofErr w:type="spellStart"/>
            <w:r w:rsidR="00F910C7">
              <w:t>Conector</w:t>
            </w:r>
            <w:proofErr w:type="spellEnd"/>
            <w:r w:rsidR="00F910C7">
              <w:t xml:space="preserve"> </w:t>
            </w:r>
            <w:proofErr w:type="spellStart"/>
            <w:r w:rsidR="00F910C7">
              <w:t>refrigerador</w:t>
            </w:r>
            <w:proofErr w:type="spellEnd"/>
            <w:r w:rsidR="00F910C7">
              <w:t xml:space="preserve"> CPU</w:t>
            </w:r>
          </w:p>
        </w:tc>
        <w:tc>
          <w:tcPr>
            <w:tcW w:w="3600" w:type="dxa"/>
          </w:tcPr>
          <w:p w14:paraId="67E9FAA0" w14:textId="2027AE4D" w:rsidR="00336B0A" w:rsidRDefault="00382A19">
            <w:r>
              <w:t xml:space="preserve"> </w:t>
            </w:r>
            <w:r w:rsidR="00DB6D07">
              <w:t>VI</w:t>
            </w:r>
          </w:p>
        </w:tc>
      </w:tr>
      <w:tr w:rsidR="00336B0A" w14:paraId="44B974E1" w14:textId="77777777">
        <w:tc>
          <w:tcPr>
            <w:tcW w:w="3600" w:type="dxa"/>
          </w:tcPr>
          <w:p w14:paraId="4D53568D" w14:textId="77777777" w:rsidR="00336B0A" w:rsidRDefault="00382A19">
            <w:r>
              <w:rPr>
                <w:b/>
                <w:sz w:val="16"/>
              </w:rPr>
              <w:t>7: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112C425B" w14:textId="2F322E81" w:rsidR="00336B0A" w:rsidRDefault="00382A19">
            <w:r>
              <w:t xml:space="preserve"> </w:t>
            </w:r>
            <w:r w:rsidR="00DB6D07">
              <w:t>Northbridge</w:t>
            </w:r>
          </w:p>
        </w:tc>
        <w:tc>
          <w:tcPr>
            <w:tcW w:w="3600" w:type="dxa"/>
          </w:tcPr>
          <w:p w14:paraId="69FA5C72" w14:textId="3F6FFAFC" w:rsidR="00336B0A" w:rsidRDefault="00382A19">
            <w:r>
              <w:t xml:space="preserve"> </w:t>
            </w:r>
            <w:r w:rsidR="00DB6D07">
              <w:t>VII</w:t>
            </w:r>
          </w:p>
        </w:tc>
      </w:tr>
    </w:tbl>
    <w:p w14:paraId="19C5B20F" w14:textId="77777777" w:rsidR="00336B0A" w:rsidRDefault="00336B0A"/>
    <w:p w14:paraId="504CA684" w14:textId="77777777" w:rsidR="00336B0A" w:rsidRDefault="00382A19">
      <w:pPr>
        <w:jc w:val="center"/>
      </w:pPr>
      <w:r>
        <w:rPr>
          <w:noProof/>
        </w:rPr>
        <w:drawing>
          <wp:inline distT="0" distB="0" distL="0" distR="0" wp14:anchorId="39897073" wp14:editId="68ABCED5">
            <wp:extent cx="4846320" cy="416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o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1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138" w14:textId="77777777" w:rsidR="00336B0A" w:rsidRDefault="00382A19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0"/>
        <w:gridCol w:w="5400"/>
      </w:tblGrid>
      <w:tr w:rsidR="00336B0A" w14:paraId="1E8F766B" w14:textId="77777777">
        <w:tc>
          <w:tcPr>
            <w:tcW w:w="5400" w:type="dxa"/>
          </w:tcPr>
          <w:p w14:paraId="4ADEADF6" w14:textId="77777777" w:rsidR="00336B0A" w:rsidRDefault="00382A19">
            <w:r>
              <w:rPr>
                <w:b/>
                <w:sz w:val="16"/>
              </w:rPr>
              <w:lastRenderedPageBreak/>
              <w:t>CÓDIGO FUNCIONALIDAD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BC48E2F" w14:textId="77777777" w:rsidR="00336B0A" w:rsidRDefault="00382A19">
            <w:r>
              <w:rPr>
                <w:b/>
                <w:sz w:val="16"/>
              </w:rPr>
              <w:t>FUNCIONALIDAD</w:t>
            </w:r>
            <w:r>
              <w:rPr>
                <w:b/>
                <w:sz w:val="16"/>
              </w:rPr>
              <w:br/>
            </w:r>
          </w:p>
        </w:tc>
      </w:tr>
      <w:tr w:rsidR="00336B0A" w14:paraId="07FCA602" w14:textId="77777777">
        <w:tc>
          <w:tcPr>
            <w:tcW w:w="5400" w:type="dxa"/>
          </w:tcPr>
          <w:p w14:paraId="00BEBC72" w14:textId="77777777" w:rsidR="00336B0A" w:rsidRDefault="00382A19">
            <w:r>
              <w:rPr>
                <w:b/>
                <w:sz w:val="16"/>
              </w:rPr>
              <w:t>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04FFF29" w14:textId="77777777" w:rsidR="00336B0A" w:rsidRDefault="00382A19">
            <w:proofErr w:type="spellStart"/>
            <w:r>
              <w:rPr>
                <w:b/>
                <w:sz w:val="16"/>
              </w:rPr>
              <w:t>Ranura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32 bits para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antiguos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5A19E0C" w14:textId="77777777">
        <w:tc>
          <w:tcPr>
            <w:tcW w:w="5400" w:type="dxa"/>
          </w:tcPr>
          <w:p w14:paraId="02795F1A" w14:textId="77777777" w:rsidR="00336B0A" w:rsidRDefault="00382A19">
            <w:r>
              <w:rPr>
                <w:b/>
                <w:sz w:val="16"/>
              </w:rPr>
              <w:t>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5422567" w14:textId="77777777" w:rsidR="00336B0A" w:rsidRDefault="00382A19">
            <w:proofErr w:type="spellStart"/>
            <w:r>
              <w:rPr>
                <w:b/>
                <w:sz w:val="16"/>
              </w:rPr>
              <w:t>Conectores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modernos</w:t>
            </w:r>
            <w:proofErr w:type="spellEnd"/>
            <w:r>
              <w:rPr>
                <w:b/>
                <w:sz w:val="16"/>
              </w:rPr>
              <w:t xml:space="preserve"> de 64 bits con </w:t>
            </w:r>
            <w:proofErr w:type="spellStart"/>
            <w:r>
              <w:rPr>
                <w:b/>
                <w:sz w:val="16"/>
              </w:rPr>
              <w:t>básicas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necesidades</w:t>
            </w:r>
            <w:proofErr w:type="spellEnd"/>
            <w:r>
              <w:rPr>
                <w:b/>
                <w:sz w:val="16"/>
              </w:rPr>
              <w:t xml:space="preserve"> de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0F2C05BB" w14:textId="77777777">
        <w:tc>
          <w:tcPr>
            <w:tcW w:w="5400" w:type="dxa"/>
          </w:tcPr>
          <w:p w14:paraId="34391F56" w14:textId="77777777" w:rsidR="00336B0A" w:rsidRDefault="00382A19">
            <w:r>
              <w:rPr>
                <w:b/>
                <w:sz w:val="16"/>
              </w:rPr>
              <w:t>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E73E52F" w14:textId="77777777" w:rsidR="00336B0A" w:rsidRDefault="00382A19">
            <w:proofErr w:type="spellStart"/>
            <w:r>
              <w:rPr>
                <w:b/>
                <w:sz w:val="16"/>
              </w:rPr>
              <w:t>Conector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máximas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prestaciones</w:t>
            </w:r>
            <w:proofErr w:type="spellEnd"/>
            <w:r>
              <w:rPr>
                <w:b/>
                <w:sz w:val="16"/>
              </w:rPr>
              <w:t xml:space="preserve"> de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usado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normalmente</w:t>
            </w:r>
            <w:proofErr w:type="spellEnd"/>
            <w:r>
              <w:rPr>
                <w:b/>
                <w:sz w:val="16"/>
              </w:rPr>
              <w:t xml:space="preserve"> para la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tarjetas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gráficas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muy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potentes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2A2CD5F" w14:textId="77777777">
        <w:tc>
          <w:tcPr>
            <w:tcW w:w="5400" w:type="dxa"/>
          </w:tcPr>
          <w:p w14:paraId="26E49F9E" w14:textId="77777777" w:rsidR="00336B0A" w:rsidRDefault="00382A19">
            <w:r>
              <w:rPr>
                <w:b/>
                <w:sz w:val="16"/>
              </w:rPr>
              <w:t>IV: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BCC2B38" w14:textId="77777777" w:rsidR="00336B0A" w:rsidRDefault="00382A19">
            <w:proofErr w:type="spellStart"/>
            <w:r>
              <w:rPr>
                <w:b/>
                <w:sz w:val="16"/>
              </w:rPr>
              <w:t>Conectores</w:t>
            </w:r>
            <w:proofErr w:type="spellEnd"/>
            <w:r>
              <w:rPr>
                <w:b/>
                <w:sz w:val="16"/>
              </w:rPr>
              <w:t>/</w:t>
            </w:r>
            <w:proofErr w:type="spellStart"/>
            <w:r>
              <w:rPr>
                <w:b/>
                <w:sz w:val="16"/>
              </w:rPr>
              <w:t>puertos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externos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integrados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placa</w:t>
            </w:r>
            <w:proofErr w:type="spellEnd"/>
            <w:r>
              <w:rPr>
                <w:b/>
                <w:sz w:val="16"/>
              </w:rPr>
              <w:t xml:space="preserve"> base</w:t>
            </w:r>
            <w:r>
              <w:rPr>
                <w:b/>
                <w:sz w:val="16"/>
              </w:rPr>
              <w:br/>
            </w:r>
          </w:p>
        </w:tc>
      </w:tr>
      <w:tr w:rsidR="00336B0A" w14:paraId="79FF2ABB" w14:textId="77777777">
        <w:tc>
          <w:tcPr>
            <w:tcW w:w="5400" w:type="dxa"/>
          </w:tcPr>
          <w:p w14:paraId="4AADA109" w14:textId="77777777" w:rsidR="00336B0A" w:rsidRDefault="00382A19">
            <w:r>
              <w:rPr>
                <w:b/>
                <w:sz w:val="16"/>
              </w:rPr>
              <w:t>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207A2DA" w14:textId="77777777" w:rsidR="00336B0A" w:rsidRDefault="00382A19">
            <w:proofErr w:type="spellStart"/>
            <w:r>
              <w:rPr>
                <w:b/>
                <w:sz w:val="16"/>
              </w:rPr>
              <w:t>Suministro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voltaje</w:t>
            </w:r>
            <w:proofErr w:type="spellEnd"/>
            <w:r>
              <w:rPr>
                <w:b/>
                <w:sz w:val="16"/>
              </w:rPr>
              <w:t xml:space="preserve"> a los </w:t>
            </w:r>
            <w:proofErr w:type="spellStart"/>
            <w:r>
              <w:rPr>
                <w:b/>
                <w:sz w:val="16"/>
              </w:rPr>
              <w:t>reguladores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voltaje</w:t>
            </w:r>
            <w:proofErr w:type="spellEnd"/>
            <w:r>
              <w:rPr>
                <w:b/>
                <w:sz w:val="16"/>
              </w:rPr>
              <w:t xml:space="preserve"> del </w:t>
            </w:r>
            <w:proofErr w:type="spellStart"/>
            <w:r>
              <w:rPr>
                <w:b/>
                <w:sz w:val="16"/>
              </w:rPr>
              <w:t>microprocesador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0036C96B" w14:textId="77777777">
        <w:tc>
          <w:tcPr>
            <w:tcW w:w="5400" w:type="dxa"/>
          </w:tcPr>
          <w:p w14:paraId="4D174836" w14:textId="77777777" w:rsidR="00336B0A" w:rsidRDefault="00382A19">
            <w:r>
              <w:rPr>
                <w:b/>
                <w:sz w:val="16"/>
              </w:rPr>
              <w:t>VI: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13A2F57" w14:textId="77777777" w:rsidR="00336B0A" w:rsidRDefault="00382A19">
            <w:r>
              <w:rPr>
                <w:b/>
                <w:sz w:val="16"/>
              </w:rPr>
              <w:t xml:space="preserve">Espacio de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CPU y de </w:t>
            </w:r>
            <w:proofErr w:type="spellStart"/>
            <w:r>
              <w:rPr>
                <w:b/>
                <w:sz w:val="16"/>
              </w:rPr>
              <w:t>su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disipador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calor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0196E05B" w14:textId="77777777">
        <w:tc>
          <w:tcPr>
            <w:tcW w:w="5400" w:type="dxa"/>
          </w:tcPr>
          <w:p w14:paraId="50D9B2CF" w14:textId="77777777" w:rsidR="00336B0A" w:rsidRDefault="00382A19">
            <w:r>
              <w:rPr>
                <w:b/>
                <w:sz w:val="16"/>
              </w:rPr>
              <w:t>VII: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AAD9E18" w14:textId="77777777" w:rsidR="00336B0A" w:rsidRDefault="00382A19">
            <w:proofErr w:type="spellStart"/>
            <w:r>
              <w:rPr>
                <w:b/>
                <w:sz w:val="16"/>
              </w:rPr>
              <w:t>Ventilación</w:t>
            </w:r>
            <w:proofErr w:type="spellEnd"/>
            <w:r>
              <w:rPr>
                <w:b/>
                <w:sz w:val="16"/>
              </w:rPr>
              <w:t>/</w:t>
            </w:r>
            <w:proofErr w:type="spellStart"/>
            <w:r>
              <w:rPr>
                <w:b/>
                <w:sz w:val="16"/>
              </w:rPr>
              <w:t>Refrigeración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sobre</w:t>
            </w:r>
            <w:proofErr w:type="spellEnd"/>
            <w:r>
              <w:rPr>
                <w:b/>
                <w:sz w:val="16"/>
              </w:rPr>
              <w:t xml:space="preserve"> el Chipset </w:t>
            </w:r>
            <w:proofErr w:type="spellStart"/>
            <w:r>
              <w:rPr>
                <w:b/>
                <w:sz w:val="16"/>
              </w:rPr>
              <w:t>encargado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controlar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RAM y las </w:t>
            </w:r>
            <w:proofErr w:type="spellStart"/>
            <w:r>
              <w:rPr>
                <w:b/>
                <w:sz w:val="16"/>
              </w:rPr>
              <w:t>tarjeta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gráficas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altas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prestaciones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402CCEFC" w14:textId="77777777">
        <w:tc>
          <w:tcPr>
            <w:tcW w:w="5400" w:type="dxa"/>
          </w:tcPr>
          <w:p w14:paraId="1429AA2D" w14:textId="77777777" w:rsidR="00336B0A" w:rsidRDefault="00382A19">
            <w:r>
              <w:rPr>
                <w:b/>
                <w:sz w:val="16"/>
              </w:rPr>
              <w:t>VIII: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D722CC9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módulos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RAM</w:t>
            </w:r>
            <w:r>
              <w:rPr>
                <w:b/>
                <w:sz w:val="16"/>
              </w:rPr>
              <w:br/>
            </w:r>
          </w:p>
        </w:tc>
      </w:tr>
      <w:tr w:rsidR="00336B0A" w14:paraId="147EF556" w14:textId="77777777">
        <w:tc>
          <w:tcPr>
            <w:tcW w:w="5400" w:type="dxa"/>
          </w:tcPr>
          <w:p w14:paraId="120D5EF9" w14:textId="77777777" w:rsidR="00336B0A" w:rsidRDefault="00382A19">
            <w:r>
              <w:rPr>
                <w:b/>
                <w:sz w:val="16"/>
              </w:rPr>
              <w:t>IX: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60121EB" w14:textId="77777777" w:rsidR="00336B0A" w:rsidRDefault="00382A19">
            <w:proofErr w:type="spellStart"/>
            <w:r>
              <w:rPr>
                <w:b/>
                <w:sz w:val="16"/>
              </w:rPr>
              <w:t>Suministro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voltaje</w:t>
            </w:r>
            <w:proofErr w:type="spellEnd"/>
            <w:r>
              <w:rPr>
                <w:b/>
                <w:sz w:val="16"/>
              </w:rPr>
              <w:t xml:space="preserve"> a la </w:t>
            </w:r>
            <w:proofErr w:type="spellStart"/>
            <w:r>
              <w:rPr>
                <w:b/>
                <w:sz w:val="16"/>
              </w:rPr>
              <w:t>placa</w:t>
            </w:r>
            <w:proofErr w:type="spellEnd"/>
            <w:r>
              <w:rPr>
                <w:b/>
                <w:sz w:val="16"/>
              </w:rPr>
              <w:t xml:space="preserve"> base</w:t>
            </w:r>
            <w:r>
              <w:rPr>
                <w:b/>
                <w:sz w:val="16"/>
              </w:rPr>
              <w:br/>
            </w:r>
          </w:p>
        </w:tc>
      </w:tr>
      <w:tr w:rsidR="00336B0A" w14:paraId="774CAF55" w14:textId="77777777">
        <w:tc>
          <w:tcPr>
            <w:tcW w:w="5400" w:type="dxa"/>
          </w:tcPr>
          <w:p w14:paraId="6596AA39" w14:textId="77777777" w:rsidR="00336B0A" w:rsidRDefault="00382A19">
            <w:r>
              <w:rPr>
                <w:b/>
                <w:sz w:val="16"/>
              </w:rPr>
              <w:t>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00D3F92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bus </w:t>
            </w:r>
            <w:proofErr w:type="spellStart"/>
            <w:r>
              <w:rPr>
                <w:b/>
                <w:sz w:val="16"/>
              </w:rPr>
              <w:t>datos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paralelo</w:t>
            </w:r>
            <w:proofErr w:type="spellEnd"/>
            <w:r>
              <w:rPr>
                <w:b/>
                <w:sz w:val="16"/>
              </w:rPr>
              <w:t xml:space="preserve"> para discos </w:t>
            </w:r>
            <w:proofErr w:type="spellStart"/>
            <w:r>
              <w:rPr>
                <w:b/>
                <w:sz w:val="16"/>
              </w:rPr>
              <w:t>duros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mecánicos</w:t>
            </w:r>
            <w:proofErr w:type="spellEnd"/>
            <w:r>
              <w:rPr>
                <w:b/>
                <w:sz w:val="16"/>
              </w:rPr>
              <w:t xml:space="preserve"> y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ópticas</w:t>
            </w:r>
            <w:proofErr w:type="spellEnd"/>
            <w:r>
              <w:rPr>
                <w:b/>
                <w:sz w:val="16"/>
              </w:rPr>
              <w:t xml:space="preserve"> (CD/DVD) </w:t>
            </w:r>
            <w:proofErr w:type="spellStart"/>
            <w:r>
              <w:rPr>
                <w:b/>
                <w:sz w:val="16"/>
              </w:rPr>
              <w:t>antiguas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32EEF81C" w14:textId="77777777">
        <w:tc>
          <w:tcPr>
            <w:tcW w:w="5400" w:type="dxa"/>
          </w:tcPr>
          <w:p w14:paraId="53EF5447" w14:textId="77777777" w:rsidR="00336B0A" w:rsidRDefault="00382A19">
            <w:r>
              <w:rPr>
                <w:b/>
                <w:sz w:val="16"/>
              </w:rPr>
              <w:t>XI: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F810023" w14:textId="77777777" w:rsidR="00336B0A" w:rsidRDefault="00382A19">
            <w:proofErr w:type="spellStart"/>
            <w:r>
              <w:rPr>
                <w:b/>
                <w:sz w:val="16"/>
              </w:rPr>
              <w:t>Ventilación</w:t>
            </w:r>
            <w:proofErr w:type="spellEnd"/>
            <w:r>
              <w:rPr>
                <w:b/>
                <w:sz w:val="16"/>
              </w:rPr>
              <w:t>/</w:t>
            </w:r>
            <w:proofErr w:type="spellStart"/>
            <w:r>
              <w:rPr>
                <w:b/>
                <w:sz w:val="16"/>
              </w:rPr>
              <w:t>Refrigeración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sobre</w:t>
            </w:r>
            <w:proofErr w:type="spellEnd"/>
            <w:r>
              <w:rPr>
                <w:b/>
                <w:sz w:val="16"/>
              </w:rPr>
              <w:t xml:space="preserve"> el Chipset </w:t>
            </w:r>
            <w:proofErr w:type="spellStart"/>
            <w:r>
              <w:rPr>
                <w:b/>
                <w:sz w:val="16"/>
              </w:rPr>
              <w:t>encargado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controlar</w:t>
            </w:r>
            <w:proofErr w:type="spellEnd"/>
            <w:r>
              <w:rPr>
                <w:b/>
                <w:sz w:val="16"/>
              </w:rPr>
              <w:t xml:space="preserve"> las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periféricas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70FDFE93" w14:textId="77777777">
        <w:tc>
          <w:tcPr>
            <w:tcW w:w="5400" w:type="dxa"/>
          </w:tcPr>
          <w:p w14:paraId="14B12942" w14:textId="77777777" w:rsidR="00336B0A" w:rsidRDefault="00382A19">
            <w:r>
              <w:rPr>
                <w:b/>
                <w:sz w:val="16"/>
              </w:rPr>
              <w:t>XII: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B888FB5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dispositivos</w:t>
            </w:r>
            <w:proofErr w:type="spellEnd"/>
            <w:r>
              <w:rPr>
                <w:b/>
                <w:sz w:val="16"/>
              </w:rPr>
              <w:t xml:space="preserve">, con bus </w:t>
            </w:r>
            <w:proofErr w:type="spellStart"/>
            <w:r>
              <w:rPr>
                <w:b/>
                <w:sz w:val="16"/>
              </w:rPr>
              <w:t>datos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serie</w:t>
            </w:r>
            <w:proofErr w:type="spellEnd"/>
            <w:r>
              <w:rPr>
                <w:b/>
                <w:sz w:val="16"/>
              </w:rPr>
              <w:t xml:space="preserve">, tales </w:t>
            </w:r>
            <w:proofErr w:type="spellStart"/>
            <w:r>
              <w:rPr>
                <w:b/>
                <w:sz w:val="16"/>
              </w:rPr>
              <w:t>como</w:t>
            </w:r>
            <w:proofErr w:type="spellEnd"/>
            <w:r>
              <w:rPr>
                <w:b/>
                <w:sz w:val="16"/>
              </w:rPr>
              <w:t xml:space="preserve"> discos </w:t>
            </w:r>
            <w:proofErr w:type="spellStart"/>
            <w:r>
              <w:rPr>
                <w:b/>
                <w:sz w:val="16"/>
              </w:rPr>
              <w:t>duros</w:t>
            </w:r>
            <w:proofErr w:type="spellEnd"/>
            <w:r>
              <w:rPr>
                <w:b/>
                <w:sz w:val="16"/>
              </w:rPr>
              <w:t xml:space="preserve">, SSD y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ópticas</w:t>
            </w:r>
            <w:proofErr w:type="spellEnd"/>
            <w:r>
              <w:rPr>
                <w:b/>
                <w:sz w:val="16"/>
              </w:rPr>
              <w:t xml:space="preserve"> (CD/DVD)</w:t>
            </w:r>
            <w:r>
              <w:rPr>
                <w:b/>
                <w:sz w:val="16"/>
              </w:rPr>
              <w:br/>
            </w:r>
          </w:p>
        </w:tc>
      </w:tr>
      <w:tr w:rsidR="00336B0A" w14:paraId="131614FF" w14:textId="77777777">
        <w:tc>
          <w:tcPr>
            <w:tcW w:w="5400" w:type="dxa"/>
          </w:tcPr>
          <w:p w14:paraId="5B1C35ED" w14:textId="77777777" w:rsidR="00336B0A" w:rsidRDefault="00382A19">
            <w:r>
              <w:rPr>
                <w:b/>
                <w:sz w:val="16"/>
              </w:rPr>
              <w:t>XIII: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44DADEC" w14:textId="77777777" w:rsidR="00336B0A" w:rsidRDefault="00382A19">
            <w:proofErr w:type="spellStart"/>
            <w:r>
              <w:rPr>
                <w:b/>
                <w:sz w:val="16"/>
              </w:rPr>
              <w:t>Alimentación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eléctrica</w:t>
            </w:r>
            <w:proofErr w:type="spellEnd"/>
            <w:r>
              <w:rPr>
                <w:b/>
                <w:sz w:val="16"/>
              </w:rPr>
              <w:t xml:space="preserve"> de la BIOS</w:t>
            </w:r>
            <w:r>
              <w:rPr>
                <w:b/>
                <w:sz w:val="16"/>
              </w:rPr>
              <w:br/>
            </w:r>
          </w:p>
        </w:tc>
      </w:tr>
      <w:tr w:rsidR="00336B0A" w14:paraId="424DE26F" w14:textId="77777777">
        <w:tc>
          <w:tcPr>
            <w:tcW w:w="5400" w:type="dxa"/>
          </w:tcPr>
          <w:p w14:paraId="51304171" w14:textId="77777777" w:rsidR="00336B0A" w:rsidRDefault="00382A19">
            <w:r>
              <w:rPr>
                <w:b/>
                <w:sz w:val="16"/>
              </w:rPr>
              <w:t>XIV: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34B7ED7" w14:textId="77777777" w:rsidR="00336B0A" w:rsidRDefault="00382A19">
            <w:proofErr w:type="spellStart"/>
            <w:r>
              <w:rPr>
                <w:b/>
                <w:sz w:val="16"/>
              </w:rPr>
              <w:t>Iluminación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pilotos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ubicados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parte</w:t>
            </w:r>
            <w:proofErr w:type="spellEnd"/>
            <w:r>
              <w:rPr>
                <w:b/>
                <w:sz w:val="16"/>
              </w:rPr>
              <w:t xml:space="preserve"> frontal de la </w:t>
            </w:r>
            <w:proofErr w:type="spellStart"/>
            <w:r>
              <w:rPr>
                <w:b/>
                <w:sz w:val="16"/>
              </w:rPr>
              <w:t>caja</w:t>
            </w:r>
            <w:proofErr w:type="spellEnd"/>
            <w:r>
              <w:rPr>
                <w:b/>
                <w:sz w:val="16"/>
              </w:rPr>
              <w:t xml:space="preserve"> del PC </w:t>
            </w:r>
            <w:proofErr w:type="spellStart"/>
            <w:r>
              <w:rPr>
                <w:b/>
                <w:sz w:val="16"/>
              </w:rPr>
              <w:t>relativos</w:t>
            </w:r>
            <w:proofErr w:type="spellEnd"/>
            <w:r>
              <w:rPr>
                <w:b/>
                <w:sz w:val="16"/>
              </w:rPr>
              <w:t xml:space="preserve"> al power, reset y </w:t>
            </w:r>
            <w:proofErr w:type="spellStart"/>
            <w:r>
              <w:rPr>
                <w:b/>
                <w:sz w:val="16"/>
              </w:rPr>
              <w:t>actividad</w:t>
            </w:r>
            <w:proofErr w:type="spellEnd"/>
            <w:r>
              <w:rPr>
                <w:b/>
                <w:sz w:val="16"/>
              </w:rPr>
              <w:t xml:space="preserve"> disco </w:t>
            </w:r>
            <w:proofErr w:type="spellStart"/>
            <w:r>
              <w:rPr>
                <w:b/>
                <w:sz w:val="16"/>
              </w:rPr>
              <w:t>duro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14995FB8" w14:textId="77777777">
        <w:tc>
          <w:tcPr>
            <w:tcW w:w="5400" w:type="dxa"/>
          </w:tcPr>
          <w:p w14:paraId="40F49E7B" w14:textId="77777777" w:rsidR="00336B0A" w:rsidRDefault="00382A19">
            <w:r>
              <w:rPr>
                <w:b/>
                <w:sz w:val="16"/>
              </w:rPr>
              <w:t>XV: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370AC94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para </w:t>
            </w:r>
            <w:proofErr w:type="spellStart"/>
            <w:r>
              <w:rPr>
                <w:b/>
                <w:sz w:val="16"/>
              </w:rPr>
              <w:t>puertos</w:t>
            </w:r>
            <w:proofErr w:type="spellEnd"/>
            <w:r>
              <w:rPr>
                <w:b/>
                <w:sz w:val="16"/>
              </w:rPr>
              <w:t xml:space="preserve"> USB </w:t>
            </w:r>
            <w:proofErr w:type="spellStart"/>
            <w:r>
              <w:rPr>
                <w:b/>
                <w:sz w:val="16"/>
              </w:rPr>
              <w:t>situados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en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parte</w:t>
            </w:r>
            <w:proofErr w:type="spellEnd"/>
            <w:r>
              <w:rPr>
                <w:b/>
                <w:sz w:val="16"/>
              </w:rPr>
              <w:t xml:space="preserve"> frontal de la </w:t>
            </w:r>
            <w:proofErr w:type="spellStart"/>
            <w:r>
              <w:rPr>
                <w:b/>
                <w:sz w:val="16"/>
              </w:rPr>
              <w:t>caja</w:t>
            </w:r>
            <w:proofErr w:type="spellEnd"/>
            <w:r>
              <w:rPr>
                <w:b/>
                <w:sz w:val="16"/>
              </w:rPr>
              <w:t xml:space="preserve"> del PC</w:t>
            </w:r>
            <w:r>
              <w:rPr>
                <w:b/>
                <w:sz w:val="16"/>
              </w:rPr>
              <w:br/>
            </w:r>
          </w:p>
        </w:tc>
      </w:tr>
    </w:tbl>
    <w:p w14:paraId="5AF9C0ED" w14:textId="77777777" w:rsidR="00336B0A" w:rsidRDefault="00336B0A"/>
    <w:p w14:paraId="3A6B2EF2" w14:textId="77777777" w:rsidR="00336B0A" w:rsidRDefault="00382A19">
      <w:r>
        <w:br w:type="page"/>
      </w:r>
    </w:p>
    <w:p w14:paraId="3CF4D481" w14:textId="77777777" w:rsidR="00336B0A" w:rsidRDefault="00382A19">
      <w:pPr>
        <w:jc w:val="both"/>
      </w:pPr>
      <w:r>
        <w:rPr>
          <w:b/>
        </w:rPr>
        <w:lastRenderedPageBreak/>
        <w:t xml:space="preserve">P4. (1.75 puntos) </w:t>
      </w:r>
      <w:proofErr w:type="spellStart"/>
      <w:r>
        <w:t>Identificar</w:t>
      </w:r>
      <w:proofErr w:type="spellEnd"/>
      <w:r>
        <w:t xml:space="preserve"> los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numerados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, </w:t>
      </w:r>
      <w:proofErr w:type="spellStart"/>
      <w:r>
        <w:t>indicando</w:t>
      </w:r>
      <w:proofErr w:type="spellEnd"/>
      <w:r>
        <w:t xml:space="preserve"> el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uno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celda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. </w:t>
      </w:r>
      <w:proofErr w:type="spellStart"/>
      <w:r>
        <w:t>Indicar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columna</w:t>
      </w:r>
      <w:proofErr w:type="spellEnd"/>
      <w:r>
        <w:t xml:space="preserve"> </w:t>
      </w:r>
      <w:r>
        <w:rPr>
          <w:i/>
        </w:rPr>
        <w:t>CÓDIGO FUNCIONALIDAD</w:t>
      </w:r>
      <w:r>
        <w:t xml:space="preserve"> el </w:t>
      </w:r>
      <w:proofErr w:type="spellStart"/>
      <w:r>
        <w:rPr>
          <w:u w:val="single"/>
        </w:rPr>
        <w:t>número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romano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que </w:t>
      </w:r>
      <w:proofErr w:type="spellStart"/>
      <w:r>
        <w:t>aparece</w:t>
      </w:r>
      <w:proofErr w:type="spellEnd"/>
      <w:r>
        <w:t xml:space="preserve"> al final del </w:t>
      </w:r>
      <w:proofErr w:type="spellStart"/>
      <w:r>
        <w:t>ejercicio</w:t>
      </w:r>
      <w:proofErr w:type="spellEnd"/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00"/>
        <w:gridCol w:w="3600"/>
        <w:gridCol w:w="3600"/>
      </w:tblGrid>
      <w:tr w:rsidR="00336B0A" w14:paraId="18503FF6" w14:textId="77777777">
        <w:tc>
          <w:tcPr>
            <w:tcW w:w="3600" w:type="dxa"/>
          </w:tcPr>
          <w:p w14:paraId="1789237F" w14:textId="77777777" w:rsidR="00336B0A" w:rsidRDefault="00382A19">
            <w:r>
              <w:rPr>
                <w:b/>
                <w:sz w:val="16"/>
              </w:rPr>
              <w:t>NÚMERO EN LA IMAGEN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03236F52" w14:textId="77777777" w:rsidR="00336B0A" w:rsidRDefault="00382A19">
            <w:r>
              <w:rPr>
                <w:b/>
                <w:sz w:val="16"/>
              </w:rPr>
              <w:t>NOMBRE DEL COMPONENTE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01724867" w14:textId="77777777" w:rsidR="00336B0A" w:rsidRDefault="00382A19">
            <w:r>
              <w:rPr>
                <w:b/>
                <w:sz w:val="16"/>
              </w:rPr>
              <w:t>CÓDIGO FUNCIONALIDAD</w:t>
            </w:r>
            <w:r>
              <w:rPr>
                <w:b/>
                <w:sz w:val="16"/>
              </w:rPr>
              <w:br/>
            </w:r>
          </w:p>
        </w:tc>
      </w:tr>
      <w:tr w:rsidR="00336B0A" w14:paraId="3B64CC63" w14:textId="77777777">
        <w:tc>
          <w:tcPr>
            <w:tcW w:w="3600" w:type="dxa"/>
          </w:tcPr>
          <w:p w14:paraId="59B26EBE" w14:textId="77777777" w:rsidR="00336B0A" w:rsidRDefault="00382A19">
            <w:r>
              <w:rPr>
                <w:b/>
                <w:sz w:val="16"/>
              </w:rPr>
              <w:t>1: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2D4F4673" w14:textId="0A71EE00" w:rsidR="00336B0A" w:rsidRDefault="00382A19">
            <w:r>
              <w:t xml:space="preserve"> </w:t>
            </w:r>
            <w:proofErr w:type="spellStart"/>
            <w:r w:rsidR="00815BB0">
              <w:t>Conector</w:t>
            </w:r>
            <w:proofErr w:type="spellEnd"/>
            <w:r w:rsidR="00815BB0">
              <w:t xml:space="preserve"> PCIe de 16 </w:t>
            </w:r>
            <w:proofErr w:type="spellStart"/>
            <w:r w:rsidR="00815BB0">
              <w:t>canales</w:t>
            </w:r>
            <w:proofErr w:type="spellEnd"/>
          </w:p>
        </w:tc>
        <w:tc>
          <w:tcPr>
            <w:tcW w:w="3600" w:type="dxa"/>
          </w:tcPr>
          <w:p w14:paraId="554E6425" w14:textId="682F7CEF" w:rsidR="00336B0A" w:rsidRDefault="00382A19">
            <w:r>
              <w:t xml:space="preserve"> </w:t>
            </w:r>
            <w:r w:rsidR="00815BB0">
              <w:t>IX</w:t>
            </w:r>
          </w:p>
        </w:tc>
      </w:tr>
      <w:tr w:rsidR="00336B0A" w14:paraId="4B521193" w14:textId="77777777">
        <w:tc>
          <w:tcPr>
            <w:tcW w:w="3600" w:type="dxa"/>
          </w:tcPr>
          <w:p w14:paraId="2501CFDA" w14:textId="77777777" w:rsidR="00336B0A" w:rsidRDefault="00382A19">
            <w:r>
              <w:rPr>
                <w:b/>
                <w:sz w:val="16"/>
              </w:rPr>
              <w:t>2: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518FA886" w14:textId="1442A358" w:rsidR="00336B0A" w:rsidRDefault="00382A19">
            <w:r>
              <w:t xml:space="preserve"> </w:t>
            </w:r>
            <w:proofErr w:type="spellStart"/>
            <w:r w:rsidR="00815BB0">
              <w:t>Conector</w:t>
            </w:r>
            <w:proofErr w:type="spellEnd"/>
            <w:r w:rsidR="00815BB0">
              <w:t xml:space="preserve"> SATA</w:t>
            </w:r>
          </w:p>
        </w:tc>
        <w:tc>
          <w:tcPr>
            <w:tcW w:w="3600" w:type="dxa"/>
          </w:tcPr>
          <w:p w14:paraId="0F40FDB7" w14:textId="2EA72356" w:rsidR="00336B0A" w:rsidRDefault="00382A19">
            <w:r>
              <w:t xml:space="preserve"> </w:t>
            </w:r>
            <w:r w:rsidR="00A556DF">
              <w:t>III</w:t>
            </w:r>
          </w:p>
        </w:tc>
      </w:tr>
      <w:tr w:rsidR="00336B0A" w14:paraId="2B48F127" w14:textId="77777777">
        <w:tc>
          <w:tcPr>
            <w:tcW w:w="3600" w:type="dxa"/>
          </w:tcPr>
          <w:p w14:paraId="267901CE" w14:textId="77777777" w:rsidR="00336B0A" w:rsidRDefault="00382A19">
            <w:r>
              <w:rPr>
                <w:b/>
                <w:sz w:val="16"/>
              </w:rPr>
              <w:t>3: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0B4707AB" w14:textId="2F9E90F7" w:rsidR="00336B0A" w:rsidRDefault="00382A19">
            <w:r>
              <w:t xml:space="preserve"> </w:t>
            </w:r>
            <w:r w:rsidR="00815BB0">
              <w:t>USB 3.x</w:t>
            </w:r>
          </w:p>
        </w:tc>
        <w:tc>
          <w:tcPr>
            <w:tcW w:w="3600" w:type="dxa"/>
          </w:tcPr>
          <w:p w14:paraId="3EFDD7B4" w14:textId="2C0A6756" w:rsidR="00336B0A" w:rsidRDefault="00382A19">
            <w:r>
              <w:t xml:space="preserve"> </w:t>
            </w:r>
            <w:r w:rsidR="00A556DF">
              <w:t>XIII</w:t>
            </w:r>
          </w:p>
        </w:tc>
      </w:tr>
      <w:tr w:rsidR="00336B0A" w14:paraId="3E195942" w14:textId="77777777">
        <w:tc>
          <w:tcPr>
            <w:tcW w:w="3600" w:type="dxa"/>
          </w:tcPr>
          <w:p w14:paraId="28583A10" w14:textId="77777777" w:rsidR="00336B0A" w:rsidRDefault="00382A19">
            <w:r>
              <w:rPr>
                <w:b/>
                <w:sz w:val="16"/>
              </w:rPr>
              <w:t>4: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5BB849EF" w14:textId="1128C1C2" w:rsidR="00336B0A" w:rsidRDefault="00382A19">
            <w:r>
              <w:t xml:space="preserve"> </w:t>
            </w:r>
            <w:r w:rsidR="00815BB0">
              <w:t>Zocalo CPU</w:t>
            </w:r>
          </w:p>
        </w:tc>
        <w:tc>
          <w:tcPr>
            <w:tcW w:w="3600" w:type="dxa"/>
          </w:tcPr>
          <w:p w14:paraId="47F932A9" w14:textId="41B5579C" w:rsidR="00336B0A" w:rsidRDefault="00382A19">
            <w:r>
              <w:t xml:space="preserve"> </w:t>
            </w:r>
            <w:r w:rsidR="00A556DF">
              <w:t>XIX</w:t>
            </w:r>
          </w:p>
        </w:tc>
      </w:tr>
      <w:tr w:rsidR="00336B0A" w14:paraId="5D9461A5" w14:textId="77777777">
        <w:tc>
          <w:tcPr>
            <w:tcW w:w="3600" w:type="dxa"/>
          </w:tcPr>
          <w:p w14:paraId="6D8206F9" w14:textId="77777777" w:rsidR="00336B0A" w:rsidRDefault="00382A19">
            <w:r>
              <w:rPr>
                <w:b/>
                <w:sz w:val="16"/>
              </w:rPr>
              <w:t>5: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30528208" w14:textId="78F0F008" w:rsidR="00336B0A" w:rsidRDefault="00382A19">
            <w:r>
              <w:t xml:space="preserve"> </w:t>
            </w:r>
            <w:proofErr w:type="spellStart"/>
            <w:r w:rsidR="00815BB0">
              <w:t>Ranura</w:t>
            </w:r>
            <w:proofErr w:type="spellEnd"/>
            <w:r w:rsidR="00815BB0">
              <w:t xml:space="preserve"> Memoria Ram</w:t>
            </w:r>
          </w:p>
        </w:tc>
        <w:tc>
          <w:tcPr>
            <w:tcW w:w="3600" w:type="dxa"/>
          </w:tcPr>
          <w:p w14:paraId="6853453F" w14:textId="0751B7F9" w:rsidR="00336B0A" w:rsidRDefault="00382A19">
            <w:r>
              <w:t xml:space="preserve"> </w:t>
            </w:r>
            <w:r w:rsidR="00815BB0">
              <w:t>I</w:t>
            </w:r>
          </w:p>
        </w:tc>
      </w:tr>
      <w:tr w:rsidR="00336B0A" w14:paraId="073D7DC7" w14:textId="77777777">
        <w:tc>
          <w:tcPr>
            <w:tcW w:w="3600" w:type="dxa"/>
          </w:tcPr>
          <w:p w14:paraId="2072D607" w14:textId="77777777" w:rsidR="00336B0A" w:rsidRDefault="00382A19">
            <w:r>
              <w:rPr>
                <w:b/>
                <w:sz w:val="16"/>
              </w:rPr>
              <w:t>6: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70899146" w14:textId="78704D48" w:rsidR="00336B0A" w:rsidRDefault="00382A19">
            <w:r>
              <w:t xml:space="preserve"> </w:t>
            </w:r>
            <w:proofErr w:type="spellStart"/>
            <w:r w:rsidR="00815BB0">
              <w:t>Conector</w:t>
            </w:r>
            <w:proofErr w:type="spellEnd"/>
            <w:r w:rsidR="00815BB0">
              <w:t xml:space="preserve"> PS/2 </w:t>
            </w:r>
            <w:proofErr w:type="spellStart"/>
            <w:r w:rsidR="00815BB0">
              <w:t>ratón</w:t>
            </w:r>
            <w:proofErr w:type="spellEnd"/>
          </w:p>
        </w:tc>
        <w:tc>
          <w:tcPr>
            <w:tcW w:w="3600" w:type="dxa"/>
          </w:tcPr>
          <w:p w14:paraId="68971640" w14:textId="546A07A8" w:rsidR="00336B0A" w:rsidRPr="00815BB0" w:rsidRDefault="00382A19">
            <w:pPr>
              <w:rPr>
                <w:bCs/>
              </w:rPr>
            </w:pPr>
            <w:r>
              <w:t xml:space="preserve"> </w:t>
            </w:r>
            <w:r w:rsidR="00815BB0" w:rsidRPr="00815BB0">
              <w:rPr>
                <w:bCs/>
                <w:sz w:val="20"/>
                <w:szCs w:val="28"/>
              </w:rPr>
              <w:t>XVIII</w:t>
            </w:r>
          </w:p>
        </w:tc>
      </w:tr>
      <w:tr w:rsidR="00336B0A" w14:paraId="6AB325CC" w14:textId="77777777">
        <w:tc>
          <w:tcPr>
            <w:tcW w:w="3600" w:type="dxa"/>
          </w:tcPr>
          <w:p w14:paraId="5D0EFDAE" w14:textId="77777777" w:rsidR="00336B0A" w:rsidRDefault="00382A19">
            <w:r>
              <w:rPr>
                <w:b/>
                <w:sz w:val="16"/>
              </w:rPr>
              <w:t>7: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3600" w:type="dxa"/>
          </w:tcPr>
          <w:p w14:paraId="2326D381" w14:textId="0181DEBF" w:rsidR="00336B0A" w:rsidRDefault="00382A19">
            <w:r>
              <w:t xml:space="preserve"> </w:t>
            </w:r>
            <w:r w:rsidR="00815BB0">
              <w:t xml:space="preserve">Pila </w:t>
            </w:r>
          </w:p>
        </w:tc>
        <w:tc>
          <w:tcPr>
            <w:tcW w:w="3600" w:type="dxa"/>
          </w:tcPr>
          <w:p w14:paraId="238CC6CB" w14:textId="2930B778" w:rsidR="00336B0A" w:rsidRDefault="00382A19">
            <w:r>
              <w:t xml:space="preserve"> </w:t>
            </w:r>
            <w:r w:rsidR="00815BB0">
              <w:t>VII</w:t>
            </w:r>
          </w:p>
        </w:tc>
      </w:tr>
    </w:tbl>
    <w:p w14:paraId="75BDEAF5" w14:textId="77777777" w:rsidR="00336B0A" w:rsidRDefault="00336B0A"/>
    <w:p w14:paraId="11EBAFC5" w14:textId="77777777" w:rsidR="00336B0A" w:rsidRDefault="00382A19">
      <w:pPr>
        <w:jc w:val="center"/>
      </w:pPr>
      <w:r>
        <w:rPr>
          <w:noProof/>
        </w:rPr>
        <w:drawing>
          <wp:inline distT="0" distB="0" distL="0" distR="0" wp14:anchorId="222AA02A" wp14:editId="584F3C7B">
            <wp:extent cx="4754880" cy="45462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o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5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84C" w14:textId="77777777" w:rsidR="00336B0A" w:rsidRDefault="00382A19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0"/>
        <w:gridCol w:w="5400"/>
      </w:tblGrid>
      <w:tr w:rsidR="00336B0A" w14:paraId="128D25AE" w14:textId="77777777">
        <w:tc>
          <w:tcPr>
            <w:tcW w:w="5400" w:type="dxa"/>
          </w:tcPr>
          <w:p w14:paraId="608ADA22" w14:textId="77777777" w:rsidR="00336B0A" w:rsidRDefault="00382A19">
            <w:r>
              <w:rPr>
                <w:b/>
                <w:sz w:val="16"/>
              </w:rPr>
              <w:lastRenderedPageBreak/>
              <w:t>CÓDIGO FUNCIONALIDAD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9DF31FA" w14:textId="77777777" w:rsidR="00336B0A" w:rsidRDefault="00382A19">
            <w:r>
              <w:rPr>
                <w:b/>
                <w:sz w:val="16"/>
              </w:rPr>
              <w:t>FUNCIONALIDAD</w:t>
            </w:r>
            <w:r>
              <w:rPr>
                <w:b/>
                <w:sz w:val="16"/>
              </w:rPr>
              <w:br/>
            </w:r>
          </w:p>
        </w:tc>
      </w:tr>
      <w:tr w:rsidR="00336B0A" w14:paraId="314B5D99" w14:textId="77777777">
        <w:tc>
          <w:tcPr>
            <w:tcW w:w="5400" w:type="dxa"/>
          </w:tcPr>
          <w:p w14:paraId="4BEB403A" w14:textId="77777777" w:rsidR="00336B0A" w:rsidRDefault="00382A19">
            <w:r>
              <w:rPr>
                <w:b/>
                <w:sz w:val="16"/>
              </w:rPr>
              <w:t>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B0BDDDE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módulos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RAM</w:t>
            </w:r>
            <w:r>
              <w:rPr>
                <w:b/>
                <w:sz w:val="16"/>
              </w:rPr>
              <w:br/>
            </w:r>
          </w:p>
        </w:tc>
      </w:tr>
      <w:tr w:rsidR="00336B0A" w14:paraId="2A2D8E47" w14:textId="77777777">
        <w:tc>
          <w:tcPr>
            <w:tcW w:w="5400" w:type="dxa"/>
          </w:tcPr>
          <w:p w14:paraId="33528927" w14:textId="77777777" w:rsidR="00336B0A" w:rsidRDefault="00382A19">
            <w:r>
              <w:rPr>
                <w:b/>
                <w:sz w:val="16"/>
              </w:rPr>
              <w:t>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0647D74" w14:textId="77777777" w:rsidR="00336B0A" w:rsidRDefault="00382A19">
            <w:proofErr w:type="spellStart"/>
            <w:r>
              <w:rPr>
                <w:b/>
                <w:sz w:val="16"/>
              </w:rPr>
              <w:t>Suministro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voltaje</w:t>
            </w:r>
            <w:proofErr w:type="spellEnd"/>
            <w:r>
              <w:rPr>
                <w:b/>
                <w:sz w:val="16"/>
              </w:rPr>
              <w:t xml:space="preserve"> a la </w:t>
            </w:r>
            <w:proofErr w:type="spellStart"/>
            <w:r>
              <w:rPr>
                <w:b/>
                <w:sz w:val="16"/>
              </w:rPr>
              <w:t>placa</w:t>
            </w:r>
            <w:proofErr w:type="spellEnd"/>
            <w:r>
              <w:rPr>
                <w:b/>
                <w:sz w:val="16"/>
              </w:rPr>
              <w:t xml:space="preserve"> base</w:t>
            </w:r>
            <w:r>
              <w:rPr>
                <w:b/>
                <w:sz w:val="16"/>
              </w:rPr>
              <w:br/>
            </w:r>
          </w:p>
        </w:tc>
      </w:tr>
      <w:tr w:rsidR="00336B0A" w14:paraId="2BAB863C" w14:textId="77777777">
        <w:tc>
          <w:tcPr>
            <w:tcW w:w="5400" w:type="dxa"/>
          </w:tcPr>
          <w:p w14:paraId="30B80A0B" w14:textId="77777777" w:rsidR="00336B0A" w:rsidRDefault="00382A19">
            <w:r>
              <w:rPr>
                <w:b/>
                <w:sz w:val="16"/>
              </w:rPr>
              <w:t>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F661E77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dispositivos</w:t>
            </w:r>
            <w:proofErr w:type="spellEnd"/>
            <w:r>
              <w:rPr>
                <w:b/>
                <w:sz w:val="16"/>
              </w:rPr>
              <w:t xml:space="preserve">, con bus </w:t>
            </w:r>
            <w:proofErr w:type="spellStart"/>
            <w:r>
              <w:rPr>
                <w:b/>
                <w:sz w:val="16"/>
              </w:rPr>
              <w:t>datos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serie</w:t>
            </w:r>
            <w:proofErr w:type="spellEnd"/>
            <w:r>
              <w:rPr>
                <w:b/>
                <w:sz w:val="16"/>
              </w:rPr>
              <w:t xml:space="preserve">, tales </w:t>
            </w:r>
            <w:proofErr w:type="spellStart"/>
            <w:r>
              <w:rPr>
                <w:b/>
                <w:sz w:val="16"/>
              </w:rPr>
              <w:t>como</w:t>
            </w:r>
            <w:proofErr w:type="spellEnd"/>
            <w:r>
              <w:rPr>
                <w:b/>
                <w:sz w:val="16"/>
              </w:rPr>
              <w:t xml:space="preserve"> discos </w:t>
            </w:r>
            <w:proofErr w:type="spellStart"/>
            <w:r>
              <w:rPr>
                <w:b/>
                <w:sz w:val="16"/>
              </w:rPr>
              <w:t>duros</w:t>
            </w:r>
            <w:proofErr w:type="spellEnd"/>
            <w:r>
              <w:rPr>
                <w:b/>
                <w:sz w:val="16"/>
              </w:rPr>
              <w:t xml:space="preserve">, SSD y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ópticas</w:t>
            </w:r>
            <w:proofErr w:type="spellEnd"/>
            <w:r>
              <w:rPr>
                <w:b/>
                <w:sz w:val="16"/>
              </w:rPr>
              <w:t xml:space="preserve"> (CD/DVD)</w:t>
            </w:r>
            <w:r>
              <w:rPr>
                <w:b/>
                <w:sz w:val="16"/>
              </w:rPr>
              <w:br/>
            </w:r>
          </w:p>
        </w:tc>
      </w:tr>
      <w:tr w:rsidR="00336B0A" w14:paraId="65CD2CE0" w14:textId="77777777">
        <w:tc>
          <w:tcPr>
            <w:tcW w:w="5400" w:type="dxa"/>
          </w:tcPr>
          <w:p w14:paraId="6E497ED1" w14:textId="77777777" w:rsidR="00336B0A" w:rsidRDefault="00382A19">
            <w:r>
              <w:rPr>
                <w:b/>
                <w:sz w:val="16"/>
              </w:rPr>
              <w:t>IV: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492FBA9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bus de </w:t>
            </w:r>
            <w:proofErr w:type="spellStart"/>
            <w:r>
              <w:rPr>
                <w:b/>
                <w:sz w:val="16"/>
              </w:rPr>
              <w:t>datos</w:t>
            </w:r>
            <w:proofErr w:type="spellEnd"/>
            <w:r>
              <w:rPr>
                <w:b/>
                <w:sz w:val="16"/>
              </w:rPr>
              <w:t xml:space="preserve"> para discos </w:t>
            </w:r>
            <w:proofErr w:type="spellStart"/>
            <w:r>
              <w:rPr>
                <w:b/>
                <w:sz w:val="16"/>
              </w:rPr>
              <w:t>duros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mecánicos</w:t>
            </w:r>
            <w:proofErr w:type="spellEnd"/>
            <w:r>
              <w:rPr>
                <w:b/>
                <w:sz w:val="16"/>
              </w:rPr>
              <w:t xml:space="preserve"> y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ópticas</w:t>
            </w:r>
            <w:proofErr w:type="spellEnd"/>
            <w:r>
              <w:rPr>
                <w:b/>
                <w:sz w:val="16"/>
              </w:rPr>
              <w:t xml:space="preserve"> (CD/DVD) </w:t>
            </w:r>
            <w:proofErr w:type="spellStart"/>
            <w:r>
              <w:rPr>
                <w:b/>
                <w:sz w:val="16"/>
              </w:rPr>
              <w:t>antiguas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744CE89F" w14:textId="77777777">
        <w:tc>
          <w:tcPr>
            <w:tcW w:w="5400" w:type="dxa"/>
          </w:tcPr>
          <w:p w14:paraId="0B3F8D35" w14:textId="77777777" w:rsidR="00336B0A" w:rsidRDefault="00382A19">
            <w:r>
              <w:rPr>
                <w:b/>
                <w:sz w:val="16"/>
              </w:rPr>
              <w:t>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2018D916" w14:textId="77777777" w:rsidR="00336B0A" w:rsidRDefault="00382A19">
            <w:proofErr w:type="spellStart"/>
            <w:r>
              <w:rPr>
                <w:b/>
                <w:sz w:val="16"/>
              </w:rPr>
              <w:t>Ventilación</w:t>
            </w:r>
            <w:proofErr w:type="spellEnd"/>
            <w:r>
              <w:rPr>
                <w:b/>
                <w:sz w:val="16"/>
              </w:rPr>
              <w:t>/</w:t>
            </w:r>
            <w:proofErr w:type="spellStart"/>
            <w:r>
              <w:rPr>
                <w:b/>
                <w:sz w:val="16"/>
              </w:rPr>
              <w:t>Refrigeración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sobre</w:t>
            </w:r>
            <w:proofErr w:type="spellEnd"/>
            <w:r>
              <w:rPr>
                <w:b/>
                <w:sz w:val="16"/>
              </w:rPr>
              <w:t xml:space="preserve"> el Chipset </w:t>
            </w:r>
            <w:proofErr w:type="spellStart"/>
            <w:r>
              <w:rPr>
                <w:b/>
                <w:sz w:val="16"/>
              </w:rPr>
              <w:t>encargado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controlar</w:t>
            </w:r>
            <w:proofErr w:type="spellEnd"/>
            <w:r>
              <w:rPr>
                <w:b/>
                <w:sz w:val="16"/>
              </w:rPr>
              <w:t xml:space="preserve"> las </w:t>
            </w:r>
            <w:proofErr w:type="spellStart"/>
            <w:r>
              <w:rPr>
                <w:b/>
                <w:sz w:val="16"/>
              </w:rPr>
              <w:t>unidades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periféricas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7C6485C" w14:textId="77777777">
        <w:tc>
          <w:tcPr>
            <w:tcW w:w="5400" w:type="dxa"/>
          </w:tcPr>
          <w:p w14:paraId="45850E7A" w14:textId="77777777" w:rsidR="00336B0A" w:rsidRDefault="00382A19">
            <w:r>
              <w:rPr>
                <w:b/>
                <w:sz w:val="16"/>
              </w:rPr>
              <w:t>VI: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C893BC2" w14:textId="77777777" w:rsidR="00336B0A" w:rsidRDefault="00382A19">
            <w:proofErr w:type="spellStart"/>
            <w:r>
              <w:rPr>
                <w:b/>
                <w:sz w:val="16"/>
              </w:rPr>
              <w:t>Ranura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32 bits para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antiguos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1BC08E2" w14:textId="77777777">
        <w:tc>
          <w:tcPr>
            <w:tcW w:w="5400" w:type="dxa"/>
          </w:tcPr>
          <w:p w14:paraId="6CD2C4D1" w14:textId="77777777" w:rsidR="00336B0A" w:rsidRDefault="00382A19">
            <w:r>
              <w:rPr>
                <w:b/>
                <w:sz w:val="16"/>
              </w:rPr>
              <w:t>VII: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CD56622" w14:textId="77777777" w:rsidR="00336B0A" w:rsidRDefault="00382A19">
            <w:proofErr w:type="spellStart"/>
            <w:r>
              <w:rPr>
                <w:b/>
                <w:sz w:val="16"/>
              </w:rPr>
              <w:t>Alimentación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eléctrica</w:t>
            </w:r>
            <w:proofErr w:type="spellEnd"/>
            <w:r>
              <w:rPr>
                <w:b/>
                <w:sz w:val="16"/>
              </w:rPr>
              <w:t xml:space="preserve"> de la BIOS</w:t>
            </w:r>
            <w:r>
              <w:rPr>
                <w:b/>
                <w:sz w:val="16"/>
              </w:rPr>
              <w:br/>
            </w:r>
          </w:p>
        </w:tc>
      </w:tr>
      <w:tr w:rsidR="00336B0A" w14:paraId="303D45F8" w14:textId="77777777">
        <w:tc>
          <w:tcPr>
            <w:tcW w:w="5400" w:type="dxa"/>
          </w:tcPr>
          <w:p w14:paraId="35AD9A8C" w14:textId="77777777" w:rsidR="00336B0A" w:rsidRDefault="00382A19">
            <w:r>
              <w:rPr>
                <w:b/>
                <w:sz w:val="16"/>
              </w:rPr>
              <w:t>VIII: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00EBB88" w14:textId="77777777" w:rsidR="00336B0A" w:rsidRDefault="00382A19">
            <w:proofErr w:type="spellStart"/>
            <w:r>
              <w:rPr>
                <w:b/>
                <w:sz w:val="16"/>
              </w:rPr>
              <w:t>Conectores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modernos</w:t>
            </w:r>
            <w:proofErr w:type="spellEnd"/>
            <w:r>
              <w:rPr>
                <w:b/>
                <w:sz w:val="16"/>
              </w:rPr>
              <w:t xml:space="preserve"> de 64 bits con </w:t>
            </w:r>
            <w:proofErr w:type="spellStart"/>
            <w:r>
              <w:rPr>
                <w:b/>
                <w:sz w:val="16"/>
              </w:rPr>
              <w:t>básicas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necesidades</w:t>
            </w:r>
            <w:proofErr w:type="spellEnd"/>
            <w:r>
              <w:rPr>
                <w:b/>
                <w:sz w:val="16"/>
              </w:rPr>
              <w:t xml:space="preserve"> de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1A9931DB" w14:textId="77777777">
        <w:tc>
          <w:tcPr>
            <w:tcW w:w="5400" w:type="dxa"/>
          </w:tcPr>
          <w:p w14:paraId="39B214B5" w14:textId="77777777" w:rsidR="00336B0A" w:rsidRDefault="00382A19">
            <w:r>
              <w:rPr>
                <w:b/>
                <w:sz w:val="16"/>
              </w:rPr>
              <w:t>IX: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7FD146E1" w14:textId="77777777" w:rsidR="00336B0A" w:rsidRDefault="00382A19">
            <w:proofErr w:type="spellStart"/>
            <w:r>
              <w:rPr>
                <w:b/>
                <w:sz w:val="16"/>
              </w:rPr>
              <w:t>Conector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máximas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prestaciones</w:t>
            </w:r>
            <w:proofErr w:type="spellEnd"/>
            <w:r>
              <w:rPr>
                <w:b/>
                <w:sz w:val="16"/>
              </w:rPr>
              <w:t xml:space="preserve"> de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usado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normalmente</w:t>
            </w:r>
            <w:proofErr w:type="spellEnd"/>
            <w:r>
              <w:rPr>
                <w:b/>
                <w:sz w:val="16"/>
              </w:rPr>
              <w:t xml:space="preserve"> para la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tarjetas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gráficas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muy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potentes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7B64E554" w14:textId="77777777">
        <w:tc>
          <w:tcPr>
            <w:tcW w:w="5400" w:type="dxa"/>
          </w:tcPr>
          <w:p w14:paraId="021A6BD0" w14:textId="77777777" w:rsidR="00336B0A" w:rsidRDefault="00382A19">
            <w:r>
              <w:rPr>
                <w:b/>
                <w:sz w:val="16"/>
              </w:rPr>
              <w:t>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AA6C874" w14:textId="77777777" w:rsidR="00336B0A" w:rsidRDefault="00382A19">
            <w:r>
              <w:rPr>
                <w:b/>
                <w:sz w:val="16"/>
              </w:rPr>
              <w:t>Entrada/</w:t>
            </w:r>
            <w:proofErr w:type="spellStart"/>
            <w:r>
              <w:rPr>
                <w:b/>
                <w:sz w:val="16"/>
              </w:rPr>
              <w:t>salida</w:t>
            </w:r>
            <w:proofErr w:type="spellEnd"/>
            <w:r>
              <w:rPr>
                <w:b/>
                <w:sz w:val="16"/>
              </w:rPr>
              <w:t xml:space="preserve"> audio </w:t>
            </w:r>
            <w:proofErr w:type="spellStart"/>
            <w:r>
              <w:rPr>
                <w:b/>
                <w:sz w:val="16"/>
              </w:rPr>
              <w:t>analógico</w:t>
            </w:r>
            <w:proofErr w:type="spellEnd"/>
            <w:r>
              <w:rPr>
                <w:b/>
                <w:sz w:val="16"/>
              </w:rPr>
              <w:t xml:space="preserve">: </w:t>
            </w:r>
            <w:proofErr w:type="spellStart"/>
            <w:r>
              <w:rPr>
                <w:b/>
                <w:sz w:val="16"/>
              </w:rPr>
              <w:t>Micrófono</w:t>
            </w:r>
            <w:proofErr w:type="spellEnd"/>
            <w:r>
              <w:rPr>
                <w:b/>
                <w:sz w:val="16"/>
              </w:rPr>
              <w:t xml:space="preserve"> y auriculares </w:t>
            </w:r>
            <w:proofErr w:type="spellStart"/>
            <w:r>
              <w:rPr>
                <w:b/>
                <w:sz w:val="16"/>
              </w:rPr>
              <w:t>analógicos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36F44775" w14:textId="77777777">
        <w:tc>
          <w:tcPr>
            <w:tcW w:w="5400" w:type="dxa"/>
          </w:tcPr>
          <w:p w14:paraId="68BEBA87" w14:textId="77777777" w:rsidR="00336B0A" w:rsidRDefault="00382A19">
            <w:r>
              <w:rPr>
                <w:b/>
                <w:sz w:val="16"/>
              </w:rPr>
              <w:t>XI: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7806C659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latiguillo</w:t>
            </w:r>
            <w:proofErr w:type="spellEnd"/>
            <w:r>
              <w:rPr>
                <w:b/>
                <w:sz w:val="16"/>
              </w:rPr>
              <w:t xml:space="preserve"> de red LAN Ethernet</w:t>
            </w:r>
            <w:r>
              <w:rPr>
                <w:b/>
                <w:sz w:val="16"/>
              </w:rPr>
              <w:br/>
            </w:r>
          </w:p>
        </w:tc>
      </w:tr>
      <w:tr w:rsidR="00336B0A" w14:paraId="0495A5F8" w14:textId="77777777">
        <w:tc>
          <w:tcPr>
            <w:tcW w:w="5400" w:type="dxa"/>
          </w:tcPr>
          <w:p w14:paraId="5466288C" w14:textId="77777777" w:rsidR="00336B0A" w:rsidRDefault="00382A19">
            <w:r>
              <w:rPr>
                <w:b/>
                <w:sz w:val="16"/>
              </w:rPr>
              <w:t>XII: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6E2E62EA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más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estandarizada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dispositivos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sin </w:t>
            </w:r>
            <w:proofErr w:type="spellStart"/>
            <w:r>
              <w:rPr>
                <w:b/>
                <w:sz w:val="16"/>
              </w:rPr>
              <w:t>necesidad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alimentación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eléctrica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adicional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07C63F5B" w14:textId="77777777">
        <w:tc>
          <w:tcPr>
            <w:tcW w:w="5400" w:type="dxa"/>
          </w:tcPr>
          <w:p w14:paraId="7C0CD16A" w14:textId="77777777" w:rsidR="00336B0A" w:rsidRDefault="00382A19">
            <w:r>
              <w:rPr>
                <w:b/>
                <w:sz w:val="16"/>
              </w:rPr>
              <w:t>XIII: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12CAC3CD" w14:textId="77777777" w:rsidR="00336B0A" w:rsidRDefault="00382A19"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más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estandarizada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dispositivos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periféricos</w:t>
            </w:r>
            <w:proofErr w:type="spellEnd"/>
            <w:r>
              <w:rPr>
                <w:b/>
                <w:sz w:val="16"/>
              </w:rPr>
              <w:t xml:space="preserve"> con mayor ancho de </w:t>
            </w:r>
            <w:proofErr w:type="spellStart"/>
            <w:r>
              <w:rPr>
                <w:b/>
                <w:sz w:val="16"/>
              </w:rPr>
              <w:t>banda</w:t>
            </w:r>
            <w:proofErr w:type="spellEnd"/>
            <w:r>
              <w:rPr>
                <w:b/>
                <w:sz w:val="16"/>
              </w:rPr>
              <w:t xml:space="preserve"> sin </w:t>
            </w:r>
            <w:proofErr w:type="spellStart"/>
            <w:r>
              <w:rPr>
                <w:b/>
                <w:sz w:val="16"/>
              </w:rPr>
              <w:t>necesidad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alimentación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eléctrica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adicional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554589D" w14:textId="77777777">
        <w:tc>
          <w:tcPr>
            <w:tcW w:w="5400" w:type="dxa"/>
          </w:tcPr>
          <w:p w14:paraId="5B793C28" w14:textId="77777777" w:rsidR="00336B0A" w:rsidRDefault="00382A19">
            <w:r>
              <w:rPr>
                <w:b/>
                <w:sz w:val="16"/>
              </w:rPr>
              <w:t>XIV: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505A9EA" w14:textId="77777777" w:rsidR="00336B0A" w:rsidRDefault="00382A19">
            <w:r>
              <w:rPr>
                <w:b/>
                <w:sz w:val="16"/>
              </w:rPr>
              <w:t xml:space="preserve">Salida digital de </w:t>
            </w:r>
            <w:proofErr w:type="spellStart"/>
            <w:r>
              <w:rPr>
                <w:b/>
                <w:sz w:val="16"/>
              </w:rPr>
              <w:t>señal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vídeo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5CEFFA90" w14:textId="77777777">
        <w:tc>
          <w:tcPr>
            <w:tcW w:w="5400" w:type="dxa"/>
          </w:tcPr>
          <w:p w14:paraId="1FD85A60" w14:textId="77777777" w:rsidR="00336B0A" w:rsidRDefault="00382A19">
            <w:r>
              <w:rPr>
                <w:b/>
                <w:sz w:val="16"/>
              </w:rPr>
              <w:t>XV: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4A0FD876" w14:textId="77777777" w:rsidR="00336B0A" w:rsidRDefault="00382A19">
            <w:proofErr w:type="spellStart"/>
            <w:r>
              <w:rPr>
                <w:b/>
                <w:sz w:val="16"/>
              </w:rPr>
              <w:t>Conector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antiguo</w:t>
            </w:r>
            <w:proofErr w:type="spellEnd"/>
            <w:r>
              <w:rPr>
                <w:b/>
                <w:sz w:val="16"/>
              </w:rPr>
              <w:t xml:space="preserve"> para </w:t>
            </w:r>
            <w:proofErr w:type="spellStart"/>
            <w:r>
              <w:rPr>
                <w:b/>
                <w:sz w:val="16"/>
              </w:rPr>
              <w:t>impresoras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2A27F696" w14:textId="77777777">
        <w:tc>
          <w:tcPr>
            <w:tcW w:w="5400" w:type="dxa"/>
          </w:tcPr>
          <w:p w14:paraId="7D6C3C07" w14:textId="77777777" w:rsidR="00336B0A" w:rsidRDefault="00382A19">
            <w:r>
              <w:rPr>
                <w:b/>
                <w:sz w:val="16"/>
              </w:rPr>
              <w:t>XVI: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C47D0F4" w14:textId="77777777" w:rsidR="00336B0A" w:rsidRDefault="00382A19">
            <w:r>
              <w:rPr>
                <w:b/>
                <w:sz w:val="16"/>
              </w:rPr>
              <w:t xml:space="preserve">Salida </w:t>
            </w:r>
            <w:proofErr w:type="spellStart"/>
            <w:r>
              <w:rPr>
                <w:b/>
                <w:sz w:val="16"/>
              </w:rPr>
              <w:t>analógica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señal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vídeo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7085ED75" w14:textId="77777777">
        <w:tc>
          <w:tcPr>
            <w:tcW w:w="5400" w:type="dxa"/>
          </w:tcPr>
          <w:p w14:paraId="5A2B9914" w14:textId="77777777" w:rsidR="00336B0A" w:rsidRDefault="00382A19">
            <w:r>
              <w:rPr>
                <w:b/>
                <w:sz w:val="16"/>
              </w:rPr>
              <w:t>XVII: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59C8422" w14:textId="77777777" w:rsidR="00336B0A" w:rsidRDefault="00382A19">
            <w:r>
              <w:rPr>
                <w:b/>
                <w:sz w:val="16"/>
              </w:rPr>
              <w:t xml:space="preserve">Puerto </w:t>
            </w:r>
            <w:proofErr w:type="spellStart"/>
            <w:r>
              <w:rPr>
                <w:b/>
                <w:sz w:val="16"/>
              </w:rPr>
              <w:t>serie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teclado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6AF14618" w14:textId="77777777">
        <w:tc>
          <w:tcPr>
            <w:tcW w:w="5400" w:type="dxa"/>
          </w:tcPr>
          <w:p w14:paraId="5CF38AED" w14:textId="77777777" w:rsidR="00336B0A" w:rsidRDefault="00382A19">
            <w:r>
              <w:rPr>
                <w:b/>
                <w:sz w:val="16"/>
              </w:rPr>
              <w:t>XVIII: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062595D2" w14:textId="77777777" w:rsidR="00336B0A" w:rsidRDefault="00382A19">
            <w:r>
              <w:rPr>
                <w:b/>
                <w:sz w:val="16"/>
              </w:rPr>
              <w:t xml:space="preserve">Puerto </w:t>
            </w:r>
            <w:proofErr w:type="spellStart"/>
            <w:r>
              <w:rPr>
                <w:b/>
                <w:sz w:val="16"/>
              </w:rPr>
              <w:t>serie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ratón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40E3D941" w14:textId="77777777">
        <w:tc>
          <w:tcPr>
            <w:tcW w:w="5400" w:type="dxa"/>
          </w:tcPr>
          <w:p w14:paraId="451AF863" w14:textId="77777777" w:rsidR="00336B0A" w:rsidRDefault="00382A19">
            <w:r>
              <w:rPr>
                <w:b/>
                <w:sz w:val="16"/>
              </w:rPr>
              <w:t>XIX: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36B7B692" w14:textId="77777777" w:rsidR="00336B0A" w:rsidRDefault="00382A19">
            <w:r>
              <w:rPr>
                <w:b/>
                <w:sz w:val="16"/>
              </w:rPr>
              <w:t xml:space="preserve">Espacio de </w:t>
            </w:r>
            <w:proofErr w:type="spellStart"/>
            <w:r>
              <w:rPr>
                <w:b/>
                <w:sz w:val="16"/>
              </w:rPr>
              <w:t>conexión</w:t>
            </w:r>
            <w:proofErr w:type="spellEnd"/>
            <w:r>
              <w:rPr>
                <w:b/>
                <w:sz w:val="16"/>
              </w:rPr>
              <w:t xml:space="preserve"> del </w:t>
            </w:r>
            <w:proofErr w:type="spellStart"/>
            <w:r>
              <w:rPr>
                <w:b/>
                <w:sz w:val="16"/>
              </w:rPr>
              <w:t>microprocesador</w:t>
            </w:r>
            <w:proofErr w:type="spellEnd"/>
            <w:r>
              <w:rPr>
                <w:b/>
                <w:sz w:val="16"/>
              </w:rPr>
              <w:t xml:space="preserve"> y de </w:t>
            </w:r>
            <w:proofErr w:type="spellStart"/>
            <w:r>
              <w:rPr>
                <w:b/>
                <w:sz w:val="16"/>
              </w:rPr>
              <w:t>su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disipador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calor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  <w:tr w:rsidR="00336B0A" w14:paraId="7A00D102" w14:textId="77777777">
        <w:tc>
          <w:tcPr>
            <w:tcW w:w="5400" w:type="dxa"/>
          </w:tcPr>
          <w:p w14:paraId="001260C5" w14:textId="77777777" w:rsidR="00336B0A" w:rsidRDefault="00382A19">
            <w:r>
              <w:rPr>
                <w:b/>
                <w:sz w:val="16"/>
              </w:rPr>
              <w:t>XX:</w:t>
            </w:r>
            <w:r>
              <w:rPr>
                <w:b/>
                <w:sz w:val="16"/>
              </w:rPr>
              <w:br/>
            </w:r>
          </w:p>
        </w:tc>
        <w:tc>
          <w:tcPr>
            <w:tcW w:w="5400" w:type="dxa"/>
          </w:tcPr>
          <w:p w14:paraId="5C1703FC" w14:textId="77777777" w:rsidR="00336B0A" w:rsidRDefault="00382A19">
            <w:proofErr w:type="spellStart"/>
            <w:r>
              <w:rPr>
                <w:b/>
                <w:sz w:val="16"/>
              </w:rPr>
              <w:t>Ventilación</w:t>
            </w:r>
            <w:proofErr w:type="spellEnd"/>
            <w:r>
              <w:rPr>
                <w:b/>
                <w:sz w:val="16"/>
              </w:rPr>
              <w:t>/</w:t>
            </w:r>
            <w:proofErr w:type="spellStart"/>
            <w:r>
              <w:rPr>
                <w:b/>
                <w:sz w:val="16"/>
              </w:rPr>
              <w:t>Refrigeración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sobre</w:t>
            </w:r>
            <w:proofErr w:type="spellEnd"/>
            <w:r>
              <w:rPr>
                <w:b/>
                <w:sz w:val="16"/>
              </w:rPr>
              <w:t xml:space="preserve"> el Chipset </w:t>
            </w:r>
            <w:proofErr w:type="spellStart"/>
            <w:r>
              <w:rPr>
                <w:b/>
                <w:sz w:val="16"/>
              </w:rPr>
              <w:t>encargado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controlar</w:t>
            </w:r>
            <w:proofErr w:type="spellEnd"/>
            <w:r>
              <w:rPr>
                <w:b/>
                <w:sz w:val="16"/>
              </w:rPr>
              <w:t xml:space="preserve"> la </w:t>
            </w:r>
            <w:proofErr w:type="spellStart"/>
            <w:r>
              <w:rPr>
                <w:b/>
                <w:sz w:val="16"/>
              </w:rPr>
              <w:t>memoria</w:t>
            </w:r>
            <w:proofErr w:type="spellEnd"/>
            <w:r>
              <w:rPr>
                <w:b/>
                <w:sz w:val="16"/>
              </w:rPr>
              <w:t xml:space="preserve"> RAM y las </w:t>
            </w:r>
            <w:proofErr w:type="spellStart"/>
            <w:r>
              <w:rPr>
                <w:b/>
                <w:sz w:val="16"/>
              </w:rPr>
              <w:t>tarjeta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gráficas</w:t>
            </w:r>
            <w:proofErr w:type="spellEnd"/>
            <w:r>
              <w:rPr>
                <w:b/>
                <w:sz w:val="16"/>
              </w:rPr>
              <w:t xml:space="preserve"> de </w:t>
            </w:r>
            <w:proofErr w:type="spellStart"/>
            <w:r>
              <w:rPr>
                <w:b/>
                <w:sz w:val="16"/>
              </w:rPr>
              <w:t>altas</w:t>
            </w:r>
            <w:proofErr w:type="spellEnd"/>
            <w:r>
              <w:rPr>
                <w:b/>
                <w:sz w:val="16"/>
              </w:rPr>
              <w:t xml:space="preserve"> </w:t>
            </w:r>
            <w:proofErr w:type="spellStart"/>
            <w:r>
              <w:rPr>
                <w:b/>
                <w:sz w:val="16"/>
              </w:rPr>
              <w:t>prestaciones</w:t>
            </w:r>
            <w:proofErr w:type="spellEnd"/>
            <w:r>
              <w:rPr>
                <w:b/>
                <w:sz w:val="16"/>
              </w:rPr>
              <w:br/>
            </w:r>
          </w:p>
        </w:tc>
      </w:tr>
    </w:tbl>
    <w:p w14:paraId="0C5F27E0" w14:textId="77777777" w:rsidR="00336B0A" w:rsidRDefault="00336B0A"/>
    <w:sectPr w:rsidR="00336B0A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370F4"/>
    <w:rsid w:val="0029639D"/>
    <w:rsid w:val="00326F90"/>
    <w:rsid w:val="00336B0A"/>
    <w:rsid w:val="00382A19"/>
    <w:rsid w:val="00671B4A"/>
    <w:rsid w:val="006813B2"/>
    <w:rsid w:val="0076329E"/>
    <w:rsid w:val="00815BB0"/>
    <w:rsid w:val="00826609"/>
    <w:rsid w:val="00A556DF"/>
    <w:rsid w:val="00AA1D8D"/>
    <w:rsid w:val="00AD5457"/>
    <w:rsid w:val="00B47730"/>
    <w:rsid w:val="00BD66C1"/>
    <w:rsid w:val="00C908E8"/>
    <w:rsid w:val="00CB0664"/>
    <w:rsid w:val="00DB6D07"/>
    <w:rsid w:val="00E364E8"/>
    <w:rsid w:val="00F910C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31AB114"/>
  <w14:defaultImageDpi w14:val="300"/>
  <w15:docId w15:val="{CA3469DA-6518-4ACA-8A7A-BB2318BBD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1694</Words>
  <Characters>9322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10995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Juandiego MARTINEZ</cp:lastModifiedBy>
  <cp:revision>5</cp:revision>
  <dcterms:created xsi:type="dcterms:W3CDTF">2013-12-23T23:15:00Z</dcterms:created>
  <dcterms:modified xsi:type="dcterms:W3CDTF">2020-10-05T09:40:00Z</dcterms:modified>
  <cp:category/>
</cp:coreProperties>
</file>